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DCD" w:rsidRPr="000A2DC1" w:rsidRDefault="00DC1DCD" w:rsidP="00DC1DCD">
      <w:pPr>
        <w:jc w:val="center"/>
      </w:pPr>
      <w:r w:rsidRPr="000A2DC1">
        <w:rPr>
          <w:b/>
        </w:rPr>
        <w:t>CAMPUS-BASED STUDENT RESEARCH CONGRESS</w:t>
      </w:r>
      <w:r w:rsidRPr="000A2DC1">
        <w:rPr>
          <w:b/>
        </w:rPr>
        <w:br/>
        <w:t>Participant Registration Form</w:t>
      </w:r>
      <w:r w:rsidRPr="000A2DC1">
        <w:rPr>
          <w:b/>
        </w:rPr>
        <w:br/>
      </w:r>
      <w:r w:rsidRPr="000A2DC1">
        <w:t xml:space="preserve">University of Rizal System - </w:t>
      </w:r>
      <w:proofErr w:type="spellStart"/>
      <w:r w:rsidRPr="000A2DC1">
        <w:t>Morong</w:t>
      </w:r>
      <w:proofErr w:type="spellEnd"/>
      <w:r w:rsidRPr="000A2DC1">
        <w:t xml:space="preserve"> Campus</w:t>
      </w:r>
    </w:p>
    <w:p w:rsidR="00DC1DCD" w:rsidRPr="000A2DC1" w:rsidRDefault="00DC1DCD" w:rsidP="00DC1DCD"/>
    <w:p w:rsidR="00DC1DCD" w:rsidRPr="000A2DC1" w:rsidRDefault="00DC1DCD" w:rsidP="00DC1DCD">
      <w:r w:rsidRPr="000A2DC1">
        <w:t xml:space="preserve">Instructions: </w:t>
      </w:r>
      <w:proofErr w:type="gramStart"/>
      <w:r w:rsidRPr="000A2DC1">
        <w:t>This form must be completed by all accepted presenters and observer participants</w:t>
      </w:r>
      <w:proofErr w:type="gramEnd"/>
      <w:r w:rsidRPr="000A2DC1">
        <w:t xml:space="preserve">. Please provide accurate information as this </w:t>
      </w:r>
      <w:proofErr w:type="gramStart"/>
      <w:r w:rsidRPr="000A2DC1">
        <w:t>will be used</w:t>
      </w:r>
      <w:proofErr w:type="gramEnd"/>
      <w:r w:rsidRPr="000A2DC1">
        <w:t xml:space="preserve"> for congress documentation, certificates, and communication purposes. Submit this form to the Office of Campus Research and Development at least one week before the congress date.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t>SECTION 1: PARTICIPANT TYPE</w:t>
      </w:r>
    </w:p>
    <w:p w:rsidR="00DC1DCD" w:rsidRPr="000A2DC1" w:rsidRDefault="00DC1DCD" w:rsidP="00DC1DCD">
      <w:r w:rsidRPr="000A2DC1">
        <w:t>Please indicate your participation category:</w:t>
      </w:r>
    </w:p>
    <w:p w:rsidR="00DC1DCD" w:rsidRPr="000A2DC1" w:rsidRDefault="00DC1DCD" w:rsidP="00DC1DCD">
      <w:r w:rsidRPr="000A2DC1">
        <w:t>☐ Research Presenter (presenting research)</w:t>
      </w:r>
    </w:p>
    <w:p w:rsidR="00DC1DCD" w:rsidRPr="000A2DC1" w:rsidRDefault="00DC1DCD" w:rsidP="00DC1DCD">
      <w:r w:rsidRPr="000A2DC1">
        <w:t>☐ Observer (attending to observe presentations)</w:t>
      </w:r>
    </w:p>
    <w:p w:rsidR="00DC1DCD" w:rsidRPr="000A2DC1" w:rsidRDefault="00DC1DCD" w:rsidP="00DC1DCD">
      <w:r w:rsidRPr="000A2DC1">
        <w:t>☐ Research Adviser (accompanying student presenters)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t>SECTION 2: PERSONAL INFORMATION</w:t>
      </w:r>
    </w:p>
    <w:p w:rsidR="00DC1DCD" w:rsidRPr="000A2DC1" w:rsidRDefault="00DC1DCD" w:rsidP="00DC1DCD">
      <w:r w:rsidRPr="000A2DC1">
        <w:t>Full Name (Last, First, Middle): 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Student Number (if applicable): 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Academic Rank (for faculty): 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College/Department: 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lastRenderedPageBreak/>
        <w:t>Program/Course (for students): 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Year Level (for students): 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Email Address: _________________________________________________________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Contact Number: 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t>SECTION 3: FOR RESEARCH PRESENTERS ONLY</w:t>
      </w:r>
    </w:p>
    <w:p w:rsidR="00DC1DCD" w:rsidRPr="000A2DC1" w:rsidRDefault="00DC1DCD" w:rsidP="00DC1DCD">
      <w:r w:rsidRPr="000A2DC1">
        <w:t>Research Title: 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___________________________________________________________________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Research Category:</w:t>
      </w:r>
    </w:p>
    <w:p w:rsidR="00DC1DCD" w:rsidRPr="000A2DC1" w:rsidRDefault="00DC1DCD" w:rsidP="00DC1DCD">
      <w:r w:rsidRPr="000A2DC1">
        <w:t>☐ Descriptive Research</w:t>
      </w:r>
    </w:p>
    <w:p w:rsidR="00DC1DCD" w:rsidRPr="000A2DC1" w:rsidRDefault="00DC1DCD" w:rsidP="00DC1DCD">
      <w:r w:rsidRPr="000A2DC1">
        <w:t>☐ Developmental Research</w:t>
      </w:r>
    </w:p>
    <w:p w:rsidR="00DC1DCD" w:rsidRPr="000A2DC1" w:rsidRDefault="00DC1DCD" w:rsidP="00DC1DCD">
      <w:r w:rsidRPr="000A2DC1">
        <w:t>☐</w:t>
      </w:r>
      <w:r w:rsidR="00630D42">
        <w:t xml:space="preserve"> Experimental Research</w:t>
      </w:r>
    </w:p>
    <w:p w:rsidR="00DC1DCD" w:rsidRPr="000A2DC1" w:rsidRDefault="00DC1DCD" w:rsidP="00DC1DCD">
      <w:r w:rsidRPr="000A2DC1">
        <w:t>Co-presenters (if any):</w:t>
      </w:r>
    </w:p>
    <w:p w:rsidR="00DC1DCD" w:rsidRPr="000A2DC1" w:rsidRDefault="00DC1DCD" w:rsidP="00DC1DCD">
      <w:r w:rsidRPr="000A2DC1">
        <w:t>Name: ________________________________ Role: _______________________</w:t>
      </w:r>
    </w:p>
    <w:p w:rsidR="00DC1DCD" w:rsidRPr="000A2DC1" w:rsidRDefault="00DC1DCD" w:rsidP="00DC1DCD">
      <w:r w:rsidRPr="000A2DC1">
        <w:t>Name: ________________________________ Role: 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lastRenderedPageBreak/>
        <w:t>Research Adviser Name: 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 xml:space="preserve">Will your research adviser attend? ☐ </w:t>
      </w:r>
      <w:proofErr w:type="gramStart"/>
      <w:r w:rsidRPr="000A2DC1">
        <w:t>Yes  ☐</w:t>
      </w:r>
      <w:proofErr w:type="gramEnd"/>
      <w:r w:rsidRPr="000A2DC1">
        <w:t xml:space="preserve"> No</w:t>
      </w:r>
    </w:p>
    <w:p w:rsidR="00DC1DCD" w:rsidRPr="000A2DC1" w:rsidRDefault="00DC1DCD" w:rsidP="00DC1DCD"/>
    <w:p w:rsidR="00DC1DCD" w:rsidRPr="000A2DC1" w:rsidRDefault="00DC1DCD" w:rsidP="00DC1DCD">
      <w:r w:rsidRPr="000A2DC1">
        <w:t>Special Equipment/Technology Needs: ____________________________________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t>SECTION 4: FOR OBSERVERS ONLY</w:t>
      </w:r>
    </w:p>
    <w:p w:rsidR="00DC1DCD" w:rsidRPr="000A2DC1" w:rsidRDefault="00DC1DCD" w:rsidP="00DC1DCD">
      <w:r w:rsidRPr="000A2DC1">
        <w:t xml:space="preserve">Reason for </w:t>
      </w:r>
      <w:proofErr w:type="gramStart"/>
      <w:r w:rsidRPr="000A2DC1">
        <w:t>Attending</w:t>
      </w:r>
      <w:proofErr w:type="gramEnd"/>
      <w:r w:rsidRPr="000A2DC1">
        <w:t xml:space="preserve"> (check all that apply):</w:t>
      </w:r>
    </w:p>
    <w:p w:rsidR="00DC1DCD" w:rsidRPr="000A2DC1" w:rsidRDefault="00DC1DCD" w:rsidP="00DC1DCD">
      <w:r w:rsidRPr="000A2DC1">
        <w:t>☐ Interested in learning about student research</w:t>
      </w:r>
    </w:p>
    <w:p w:rsidR="00DC1DCD" w:rsidRPr="000A2DC1" w:rsidRDefault="00DC1DCD" w:rsidP="00DC1DCD">
      <w:r w:rsidRPr="000A2DC1">
        <w:t xml:space="preserve">☐ </w:t>
      </w:r>
      <w:proofErr w:type="gramStart"/>
      <w:r w:rsidRPr="000A2DC1">
        <w:t>Planning</w:t>
      </w:r>
      <w:proofErr w:type="gramEnd"/>
      <w:r w:rsidRPr="000A2DC1">
        <w:t xml:space="preserve"> to conduct research in the future</w:t>
      </w:r>
    </w:p>
    <w:p w:rsidR="00DC1DCD" w:rsidRPr="000A2DC1" w:rsidRDefault="00DC1DCD" w:rsidP="00DC1DCD">
      <w:r w:rsidRPr="000A2DC1">
        <w:t xml:space="preserve">☐ </w:t>
      </w:r>
      <w:proofErr w:type="gramStart"/>
      <w:r w:rsidRPr="000A2DC1">
        <w:t>Supporting</w:t>
      </w:r>
      <w:proofErr w:type="gramEnd"/>
      <w:r w:rsidRPr="000A2DC1">
        <w:t xml:space="preserve"> a friend/colleague who is presenting</w:t>
      </w:r>
    </w:p>
    <w:p w:rsidR="00DC1DCD" w:rsidRPr="000A2DC1" w:rsidRDefault="00DC1DCD" w:rsidP="00DC1DCD">
      <w:r w:rsidRPr="000A2DC1">
        <w:t xml:space="preserve">☐ </w:t>
      </w:r>
      <w:proofErr w:type="gramStart"/>
      <w:r w:rsidRPr="000A2DC1">
        <w:t>Required</w:t>
      </w:r>
      <w:proofErr w:type="gramEnd"/>
      <w:r w:rsidRPr="000A2DC1">
        <w:t xml:space="preserve"> for academic course</w:t>
      </w:r>
    </w:p>
    <w:p w:rsidR="00DC1DCD" w:rsidRPr="000A2DC1" w:rsidRDefault="00DC1DCD" w:rsidP="00DC1DCD">
      <w:r w:rsidRPr="000A2DC1">
        <w:t>☐ Professional development</w:t>
      </w:r>
    </w:p>
    <w:p w:rsidR="00DC1DCD" w:rsidRPr="000A2DC1" w:rsidRDefault="00DC1DCD" w:rsidP="00DC1DCD">
      <w:r w:rsidRPr="000A2DC1">
        <w:t xml:space="preserve">☐ </w:t>
      </w:r>
      <w:proofErr w:type="gramStart"/>
      <w:r w:rsidRPr="000A2DC1">
        <w:t>Other</w:t>
      </w:r>
      <w:proofErr w:type="gramEnd"/>
      <w:r w:rsidRPr="000A2DC1">
        <w:t xml:space="preserve"> (please specify): _____________________________________________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Research categories of interest (check all that apply):</w:t>
      </w:r>
    </w:p>
    <w:p w:rsidR="00DC1DCD" w:rsidRPr="000A2DC1" w:rsidRDefault="00DC1DCD" w:rsidP="00DC1DCD">
      <w:r w:rsidRPr="000A2DC1">
        <w:t>☐ Descriptive Research</w:t>
      </w:r>
    </w:p>
    <w:p w:rsidR="00DC1DCD" w:rsidRPr="000A2DC1" w:rsidRDefault="00DC1DCD" w:rsidP="00DC1DCD">
      <w:r w:rsidRPr="000A2DC1">
        <w:t>☐ Developmental Research</w:t>
      </w:r>
    </w:p>
    <w:p w:rsidR="00DC1DCD" w:rsidRPr="000A2DC1" w:rsidRDefault="00DC1DCD" w:rsidP="00DC1DCD">
      <w:r w:rsidRPr="000A2DC1">
        <w:t>☐ Experimental Research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lastRenderedPageBreak/>
        <w:t>SECTION 5: CONSENT AND DATA PRIVACY</w:t>
      </w:r>
    </w:p>
    <w:p w:rsidR="00DC1DCD" w:rsidRPr="000A2DC1" w:rsidRDefault="00DC1DCD" w:rsidP="00DC1DCD">
      <w:r w:rsidRPr="000A2DC1">
        <w:t>I hereby consent to participate in the Campus-based Student Research Congress. I understand that the congress may involve photo and video documentation for archival and promotional purposes. I authorize the Office of Campus Research and Development to use my personal information solely for congress-related activities and communication.</w:t>
      </w:r>
      <w:r w:rsidRPr="000A2DC1">
        <w:br/>
      </w:r>
      <w:r w:rsidRPr="000A2DC1">
        <w:br/>
        <w:t xml:space="preserve">I acknowledge that I have read and understood the congress guidelines and agree to abide by the code of conduct during the event. I understand that the information provided in this form </w:t>
      </w:r>
      <w:proofErr w:type="gramStart"/>
      <w:r w:rsidRPr="000A2DC1">
        <w:t>will be treated</w:t>
      </w:r>
      <w:proofErr w:type="gramEnd"/>
      <w:r w:rsidRPr="000A2DC1">
        <w:t xml:space="preserve"> with confidentiality in accordance with the Data Privacy Act of 2012.</w:t>
      </w:r>
    </w:p>
    <w:p w:rsidR="00DC1DCD" w:rsidRPr="000A2DC1" w:rsidRDefault="00DC1DCD" w:rsidP="00DC1DCD">
      <w:r w:rsidRPr="000A2DC1">
        <w:t>Participant's Signature: _____________________________   Date: ___________</w:t>
      </w:r>
    </w:p>
    <w:p w:rsidR="00DC1DCD" w:rsidRPr="000A2DC1" w:rsidRDefault="00DC1DCD" w:rsidP="00DC1DCD">
      <w:r w:rsidRPr="000A2DC1">
        <w:t>Printed Name: __________________________________________________________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pPr>
        <w:pStyle w:val="Heading2"/>
        <w:rPr>
          <w:color w:val="auto"/>
        </w:rPr>
      </w:pPr>
      <w:r w:rsidRPr="000A2DC1">
        <w:rPr>
          <w:color w:val="auto"/>
        </w:rPr>
        <w:t>FOR OFFICE USE ONLY</w:t>
      </w:r>
    </w:p>
    <w:p w:rsidR="00DC1DCD" w:rsidRPr="000A2DC1" w:rsidRDefault="00DC1DCD" w:rsidP="00DC1DCD">
      <w:r w:rsidRPr="000A2DC1">
        <w:t>Registration Number: _______________   Date Received: __________________</w:t>
      </w:r>
    </w:p>
    <w:p w:rsidR="00DC1DCD" w:rsidRPr="000A2DC1" w:rsidRDefault="00DC1DCD" w:rsidP="00DC1DCD">
      <w:r w:rsidRPr="000A2DC1">
        <w:t>Verified by: _____________________________   Signature: ________________</w:t>
      </w:r>
    </w:p>
    <w:p w:rsidR="00DC1DCD" w:rsidRPr="000A2DC1" w:rsidRDefault="00DC1DCD" w:rsidP="00DC1DCD">
      <w:r w:rsidRPr="000A2DC1">
        <w:t>Assigned Session/Time Slot: ____________________________________________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 xml:space="preserve">Certificate Prepared: ☐ </w:t>
      </w:r>
      <w:proofErr w:type="gramStart"/>
      <w:r w:rsidRPr="000A2DC1">
        <w:t>Yes  ☐</w:t>
      </w:r>
      <w:proofErr w:type="gramEnd"/>
      <w:r w:rsidRPr="000A2DC1">
        <w:t xml:space="preserve"> No</w:t>
      </w:r>
    </w:p>
    <w:p w:rsidR="00DC1DCD" w:rsidRPr="000A2DC1" w:rsidRDefault="00DC1DCD" w:rsidP="00DC1DCD"/>
    <w:p w:rsidR="00DC1DCD" w:rsidRPr="000A2DC1" w:rsidRDefault="00DC1DCD" w:rsidP="00DC1DCD">
      <w:r w:rsidRPr="000A2DC1">
        <w:t>Notes/Special Arrangements: ___________________________________________</w:t>
      </w:r>
    </w:p>
    <w:p w:rsidR="00DC1DCD" w:rsidRPr="000A2DC1" w:rsidRDefault="00DC1DCD" w:rsidP="00DC1DCD"/>
    <w:p w:rsidR="00DC1DCD" w:rsidRPr="000A2DC1" w:rsidRDefault="00DC1DCD" w:rsidP="00DC1DCD">
      <w:r w:rsidRPr="000A2DC1">
        <w:t>__________________________________________________________________</w:t>
      </w:r>
    </w:p>
    <w:p w:rsidR="00DC1DCD" w:rsidRPr="000A2DC1" w:rsidRDefault="00DC1DCD" w:rsidP="00DC1DCD"/>
    <w:p w:rsidR="00DC1DCD" w:rsidRPr="000A2DC1" w:rsidRDefault="00DC1DCD" w:rsidP="00DC1DCD">
      <w:pPr>
        <w:jc w:val="center"/>
      </w:pPr>
      <w:r w:rsidRPr="000A2DC1">
        <w:t>---END OF FORM---</w:t>
      </w:r>
      <w:bookmarkStart w:id="0" w:name="_GoBack"/>
      <w:bookmarkEnd w:id="0"/>
    </w:p>
    <w:sectPr w:rsidR="00DC1DCD" w:rsidRPr="000A2DC1" w:rsidSect="008D30F4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FDC" w:rsidRDefault="009E7FDC" w:rsidP="00901E86">
      <w:pPr>
        <w:spacing w:after="0" w:line="240" w:lineRule="auto"/>
      </w:pPr>
      <w:r>
        <w:separator/>
      </w:r>
    </w:p>
  </w:endnote>
  <w:endnote w:type="continuationSeparator" w:id="0">
    <w:p w:rsidR="009E7FDC" w:rsidRDefault="009E7FDC" w:rsidP="0090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FDC" w:rsidRDefault="009E7FDC" w:rsidP="00901E86">
      <w:pPr>
        <w:spacing w:after="0" w:line="240" w:lineRule="auto"/>
      </w:pPr>
      <w:r>
        <w:separator/>
      </w:r>
    </w:p>
  </w:footnote>
  <w:footnote w:type="continuationSeparator" w:id="0">
    <w:p w:rsidR="009E7FDC" w:rsidRDefault="009E7FDC" w:rsidP="00901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DC1" w:rsidRDefault="000A2DC1">
    <w:pPr>
      <w:pStyle w:val="Header"/>
    </w:pPr>
    <w:r>
      <w:rPr>
        <w:noProof/>
        <w:lang w:val="en-PH" w:eastAsia="en-PH"/>
      </w:rPr>
      <w:drawing>
        <wp:anchor distT="0" distB="0" distL="0" distR="0" simplePos="0" relativeHeight="251658752" behindDoc="1" locked="0" layoutInCell="1" hidden="0" allowOverlap="1" wp14:anchorId="1E48F1DF" wp14:editId="6F73B2C1">
          <wp:simplePos x="0" y="0"/>
          <wp:positionH relativeFrom="column">
            <wp:posOffset>-1156995</wp:posOffset>
          </wp:positionH>
          <wp:positionV relativeFrom="paragraph">
            <wp:posOffset>-466064</wp:posOffset>
          </wp:positionV>
          <wp:extent cx="7772400" cy="1459834"/>
          <wp:effectExtent l="0" t="0" r="0" b="7620"/>
          <wp:wrapNone/>
          <wp:docPr id="2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112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</a:extLst>
                  </a:blip>
                  <a:srcRect l="85" r="85"/>
                  <a:stretch>
                    <a:fillRect/>
                  </a:stretch>
                </pic:blipFill>
                <pic:spPr>
                  <a:xfrm>
                    <a:off x="0" y="0"/>
                    <a:ext cx="7772400" cy="14598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A2DC1" w:rsidRDefault="000A2DC1">
    <w:pPr>
      <w:pStyle w:val="Header"/>
    </w:pPr>
  </w:p>
  <w:p w:rsidR="000A2DC1" w:rsidRDefault="000A2DC1">
    <w:pPr>
      <w:pStyle w:val="Header"/>
    </w:pPr>
  </w:p>
  <w:p w:rsidR="000A2DC1" w:rsidRDefault="000A2DC1">
    <w:pPr>
      <w:pStyle w:val="Header"/>
    </w:pPr>
  </w:p>
  <w:p w:rsidR="000A2DC1" w:rsidRDefault="000A2DC1">
    <w:pPr>
      <w:pStyle w:val="Header"/>
    </w:pPr>
  </w:p>
  <w:p w:rsidR="000A2DC1" w:rsidRDefault="000A2DC1">
    <w:pPr>
      <w:pStyle w:val="Header"/>
    </w:pPr>
  </w:p>
  <w:p w:rsidR="000A2DC1" w:rsidRPr="004F4573" w:rsidRDefault="000A2DC1" w:rsidP="00901E86">
    <w:pPr>
      <w:jc w:val="center"/>
      <w:rPr>
        <w:rFonts w:ascii="Arial" w:hAnsi="Arial" w:cs="Arial"/>
        <w:b/>
        <w:color w:val="0070C0"/>
        <w:szCs w:val="24"/>
      </w:rPr>
    </w:pPr>
    <w:r w:rsidRPr="004F4573">
      <w:rPr>
        <w:rFonts w:ascii="Arial" w:hAnsi="Arial" w:cs="Arial"/>
        <w:b/>
        <w:i/>
        <w:color w:val="0070C0"/>
        <w:szCs w:val="24"/>
      </w:rPr>
      <w:t>Office of the Campus Research and Development</w:t>
    </w:r>
    <w:r w:rsidRPr="004F4573">
      <w:rPr>
        <w:rFonts w:ascii="Arial" w:hAnsi="Arial" w:cs="Arial"/>
        <w:b/>
        <w:i/>
        <w:color w:val="0070C0"/>
        <w:szCs w:val="24"/>
      </w:rPr>
      <w:br/>
      <w:t>Email Address: ursm.research@urs.edu.ph</w:t>
    </w:r>
  </w:p>
  <w:p w:rsidR="000A2DC1" w:rsidRDefault="000A2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C4DD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163786"/>
    <w:multiLevelType w:val="hybridMultilevel"/>
    <w:tmpl w:val="99C0F5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D3181"/>
    <w:multiLevelType w:val="hybridMultilevel"/>
    <w:tmpl w:val="97C2871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D5F86"/>
    <w:multiLevelType w:val="hybridMultilevel"/>
    <w:tmpl w:val="80583F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9"/>
  </w:num>
  <w:num w:numId="16">
    <w:abstractNumId w:val="10"/>
  </w:num>
  <w:num w:numId="17">
    <w:abstractNumId w:val="11"/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4C50"/>
    <w:rsid w:val="0006063C"/>
    <w:rsid w:val="0006742C"/>
    <w:rsid w:val="000A2DC1"/>
    <w:rsid w:val="000E44DE"/>
    <w:rsid w:val="0015074B"/>
    <w:rsid w:val="001B4C2F"/>
    <w:rsid w:val="001F377B"/>
    <w:rsid w:val="0021402B"/>
    <w:rsid w:val="00237090"/>
    <w:rsid w:val="0029639D"/>
    <w:rsid w:val="002C36F8"/>
    <w:rsid w:val="003038A5"/>
    <w:rsid w:val="00305C68"/>
    <w:rsid w:val="0031031F"/>
    <w:rsid w:val="00326F90"/>
    <w:rsid w:val="0034073B"/>
    <w:rsid w:val="00365D9A"/>
    <w:rsid w:val="00374BD2"/>
    <w:rsid w:val="003A70B2"/>
    <w:rsid w:val="003F740C"/>
    <w:rsid w:val="004177C7"/>
    <w:rsid w:val="00423257"/>
    <w:rsid w:val="00443F8A"/>
    <w:rsid w:val="004F4573"/>
    <w:rsid w:val="00516BA2"/>
    <w:rsid w:val="00573B80"/>
    <w:rsid w:val="005F6C22"/>
    <w:rsid w:val="00630D42"/>
    <w:rsid w:val="006509D3"/>
    <w:rsid w:val="00664242"/>
    <w:rsid w:val="0075084E"/>
    <w:rsid w:val="00771BC4"/>
    <w:rsid w:val="00774C04"/>
    <w:rsid w:val="007F3326"/>
    <w:rsid w:val="008A010F"/>
    <w:rsid w:val="008B13E0"/>
    <w:rsid w:val="008C5833"/>
    <w:rsid w:val="008D30F4"/>
    <w:rsid w:val="008D7718"/>
    <w:rsid w:val="008E0615"/>
    <w:rsid w:val="00901E86"/>
    <w:rsid w:val="00922A12"/>
    <w:rsid w:val="009571F3"/>
    <w:rsid w:val="009E7FDC"/>
    <w:rsid w:val="009F20E6"/>
    <w:rsid w:val="00A30465"/>
    <w:rsid w:val="00A37BC8"/>
    <w:rsid w:val="00A8083D"/>
    <w:rsid w:val="00AA1D8D"/>
    <w:rsid w:val="00AA5EED"/>
    <w:rsid w:val="00AA71B7"/>
    <w:rsid w:val="00AB11A8"/>
    <w:rsid w:val="00AD34E9"/>
    <w:rsid w:val="00AD5489"/>
    <w:rsid w:val="00B12CCB"/>
    <w:rsid w:val="00B36564"/>
    <w:rsid w:val="00B40684"/>
    <w:rsid w:val="00B47730"/>
    <w:rsid w:val="00BB2884"/>
    <w:rsid w:val="00BC27F0"/>
    <w:rsid w:val="00C052CE"/>
    <w:rsid w:val="00C43620"/>
    <w:rsid w:val="00CA0B55"/>
    <w:rsid w:val="00CB0664"/>
    <w:rsid w:val="00D02013"/>
    <w:rsid w:val="00D40163"/>
    <w:rsid w:val="00DC1DCD"/>
    <w:rsid w:val="00E2174C"/>
    <w:rsid w:val="00E8235C"/>
    <w:rsid w:val="00EA4917"/>
    <w:rsid w:val="00ED5ED7"/>
    <w:rsid w:val="00F4711D"/>
    <w:rsid w:val="00F971B3"/>
    <w:rsid w:val="00FC3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30"/>
  <w15:docId w15:val="{7CFA8869-BFC2-4307-BBA5-A0B25333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B8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3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12405D-23D1-44B9-A054-D6EE62074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 Padilla</dc:creator>
  <cp:keywords/>
  <dc:description/>
  <cp:lastModifiedBy>earth</cp:lastModifiedBy>
  <cp:revision>4</cp:revision>
  <cp:lastPrinted>2026-02-26T04:17:00Z</cp:lastPrinted>
  <dcterms:created xsi:type="dcterms:W3CDTF">2026-03-08T04:59:00Z</dcterms:created>
  <dcterms:modified xsi:type="dcterms:W3CDTF">2026-03-08T05:09:00Z</dcterms:modified>
  <cp:category/>
</cp:coreProperties>
</file>