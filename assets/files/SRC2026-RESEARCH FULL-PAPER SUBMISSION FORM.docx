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BD2" w:rsidRPr="00910789" w:rsidRDefault="00374BD2" w:rsidP="00374BD2">
      <w:pPr>
        <w:jc w:val="center"/>
      </w:pPr>
      <w:r w:rsidRPr="00910789">
        <w:rPr>
          <w:b/>
          <w:sz w:val="28"/>
        </w:rPr>
        <w:t>RESEARCH FULL-PAPER SUBMISSION FORM</w:t>
      </w:r>
      <w:r w:rsidRPr="00910789">
        <w:rPr>
          <w:b/>
          <w:sz w:val="28"/>
        </w:rPr>
        <w:br/>
        <w:t>CAMPUS-BASED STUDENT RESEARCH CONGRESS</w:t>
      </w:r>
    </w:p>
    <w:p w:rsidR="00374BD2" w:rsidRPr="00910789" w:rsidRDefault="00374BD2" w:rsidP="00374BD2">
      <w:r w:rsidRPr="00910789">
        <w:br/>
      </w:r>
    </w:p>
    <w:p w:rsidR="00F4711D" w:rsidRDefault="00374BD2" w:rsidP="00F4711D">
      <w:r w:rsidRPr="00910789">
        <w:t xml:space="preserve">Instructions: This form must be completed and submitted together with your full research manuscript in IMRAD format. All sections </w:t>
      </w:r>
      <w:proofErr w:type="gramStart"/>
      <w:r w:rsidRPr="00910789">
        <w:t>must be filled out</w:t>
      </w:r>
      <w:proofErr w:type="gramEnd"/>
      <w:r w:rsidRPr="00910789">
        <w:t xml:space="preserve"> completely and accurately. The manuscript must follow the IMRAD structure (Introduction, Methods, Results, and Discussion) and adhere to APA 7th edition formatting guidelines. Incomplete submissions or manuscripts not following IMRAD format </w:t>
      </w:r>
      <w:proofErr w:type="gramStart"/>
      <w:r w:rsidRPr="00910789">
        <w:t>will be returned</w:t>
      </w:r>
      <w:proofErr w:type="gramEnd"/>
      <w:r w:rsidRPr="00910789">
        <w:t xml:space="preserve"> for revision.</w:t>
      </w:r>
      <w:r w:rsidRPr="00910789">
        <w:br/>
      </w:r>
      <w:r w:rsidRPr="00910789">
        <w:br/>
        <w:t xml:space="preserve">Submission Deadline: </w:t>
      </w:r>
      <w:r w:rsidR="00F4711D">
        <w:t>March 20, 2026</w:t>
      </w:r>
    </w:p>
    <w:p w:rsidR="00374BD2" w:rsidRPr="00910789" w:rsidRDefault="00374BD2" w:rsidP="00F4711D">
      <w:r w:rsidRPr="00910789">
        <w:t xml:space="preserve">Submit </w:t>
      </w:r>
      <w:proofErr w:type="gramStart"/>
      <w:r w:rsidRPr="00910789">
        <w:t>to:</w:t>
      </w:r>
      <w:proofErr w:type="gramEnd"/>
      <w:r w:rsidRPr="00910789">
        <w:t xml:space="preserve"> ursm.research@urs.edu.ph</w:t>
      </w:r>
    </w:p>
    <w:p w:rsidR="00374BD2" w:rsidRPr="00910789" w:rsidRDefault="00374BD2" w:rsidP="00374BD2"/>
    <w:p w:rsidR="00374BD2" w:rsidRPr="00910789" w:rsidRDefault="00374BD2" w:rsidP="00374BD2">
      <w:pPr>
        <w:pStyle w:val="Heading2"/>
        <w:rPr>
          <w:color w:val="auto"/>
        </w:rPr>
      </w:pPr>
      <w:r w:rsidRPr="00910789">
        <w:rPr>
          <w:color w:val="auto"/>
        </w:rPr>
        <w:t>SECTION 1: MANUSCRIPT INFORMATION</w:t>
      </w:r>
    </w:p>
    <w:p w:rsidR="00374BD2" w:rsidRPr="00910789" w:rsidRDefault="00374BD2" w:rsidP="00374BD2">
      <w:r w:rsidRPr="00910789">
        <w:t>Full Research Title:</w:t>
      </w:r>
    </w:p>
    <w:p w:rsidR="00374BD2" w:rsidRPr="00910789" w:rsidRDefault="00374BD2" w:rsidP="00374BD2">
      <w:r w:rsidRPr="00910789">
        <w:t>_____________________________________________________________________</w:t>
      </w:r>
    </w:p>
    <w:p w:rsidR="00374BD2" w:rsidRPr="00910789" w:rsidRDefault="00374BD2" w:rsidP="00374BD2"/>
    <w:p w:rsidR="00374BD2" w:rsidRPr="00910789" w:rsidRDefault="00374BD2" w:rsidP="00374BD2">
      <w:r w:rsidRPr="00910789">
        <w:t>_____________________________________________________________________</w:t>
      </w:r>
    </w:p>
    <w:p w:rsidR="00374BD2" w:rsidRPr="00910789" w:rsidRDefault="00374BD2" w:rsidP="00374BD2"/>
    <w:p w:rsidR="00374BD2" w:rsidRPr="00910789" w:rsidRDefault="00374BD2" w:rsidP="00374BD2">
      <w:r w:rsidRPr="00910789">
        <w:t>Research Category (check one):</w:t>
      </w:r>
    </w:p>
    <w:p w:rsidR="00374BD2" w:rsidRPr="00910789" w:rsidRDefault="00374BD2" w:rsidP="00374BD2">
      <w:r w:rsidRPr="00910789">
        <w:t>☐ Category 1: Descriptive Research</w:t>
      </w:r>
    </w:p>
    <w:p w:rsidR="00374BD2" w:rsidRPr="00910789" w:rsidRDefault="00374BD2" w:rsidP="00374BD2">
      <w:r w:rsidRPr="00910789">
        <w:t>☐</w:t>
      </w:r>
      <w:r w:rsidR="0006715E">
        <w:t xml:space="preserve"> Category 2</w:t>
      </w:r>
      <w:r w:rsidRPr="00910789">
        <w:t>: Developmental Research</w:t>
      </w:r>
    </w:p>
    <w:p w:rsidR="00374BD2" w:rsidRPr="00910789" w:rsidRDefault="00374BD2" w:rsidP="00374BD2">
      <w:r w:rsidRPr="00910789">
        <w:t>☐</w:t>
      </w:r>
      <w:r w:rsidR="0006715E">
        <w:t xml:space="preserve"> Category 3</w:t>
      </w:r>
      <w:r w:rsidRPr="00910789">
        <w:t>: Experimental Research</w:t>
      </w:r>
    </w:p>
    <w:p w:rsidR="00374BD2" w:rsidRPr="00910789" w:rsidRDefault="00374BD2" w:rsidP="00374BD2"/>
    <w:p w:rsidR="00374BD2" w:rsidRPr="00910789" w:rsidRDefault="00374BD2" w:rsidP="00374BD2">
      <w:r w:rsidRPr="00910789">
        <w:lastRenderedPageBreak/>
        <w:t>College/Department: ____________________________________________________</w:t>
      </w:r>
    </w:p>
    <w:p w:rsidR="00374BD2" w:rsidRPr="00910789" w:rsidRDefault="00374BD2" w:rsidP="00374BD2"/>
    <w:p w:rsidR="00374BD2" w:rsidRPr="00910789" w:rsidRDefault="00374BD2" w:rsidP="00374BD2">
      <w:r w:rsidRPr="00910789">
        <w:t>Program/Course: ________________________________________________________</w:t>
      </w:r>
    </w:p>
    <w:p w:rsidR="00374BD2" w:rsidRPr="00910789" w:rsidRDefault="00374BD2" w:rsidP="00374BD2"/>
    <w:p w:rsidR="00374BD2" w:rsidRPr="00910789" w:rsidRDefault="00374BD2" w:rsidP="00374BD2">
      <w:r w:rsidRPr="00910789">
        <w:t xml:space="preserve">Academic Year </w:t>
      </w:r>
      <w:proofErr w:type="gramStart"/>
      <w:r w:rsidRPr="00910789">
        <w:t>Completed:</w:t>
      </w:r>
      <w:proofErr w:type="gramEnd"/>
      <w:r w:rsidRPr="00910789">
        <w:t xml:space="preserve"> _______________________________________________</w:t>
      </w:r>
    </w:p>
    <w:p w:rsidR="00374BD2" w:rsidRPr="00910789" w:rsidRDefault="00374BD2" w:rsidP="00374BD2"/>
    <w:p w:rsidR="00374BD2" w:rsidRPr="00910789" w:rsidRDefault="00374BD2" w:rsidP="00374BD2">
      <w:r w:rsidRPr="00910789">
        <w:t>Date of Oral Defense/Examination: ______________________________________</w:t>
      </w:r>
    </w:p>
    <w:p w:rsidR="00374BD2" w:rsidRPr="00910789" w:rsidRDefault="00374BD2" w:rsidP="00374BD2"/>
    <w:p w:rsidR="00374BD2" w:rsidRPr="00910789" w:rsidRDefault="00374BD2" w:rsidP="00374BD2">
      <w:r w:rsidRPr="00910789">
        <w:t>Total Number of Pages (excluding appendices): __________________________</w:t>
      </w:r>
    </w:p>
    <w:p w:rsidR="00374BD2" w:rsidRPr="00910789" w:rsidRDefault="00374BD2" w:rsidP="00374BD2"/>
    <w:p w:rsidR="00374BD2" w:rsidRPr="00910789" w:rsidRDefault="00374BD2" w:rsidP="00374BD2">
      <w:r w:rsidRPr="00910789">
        <w:t xml:space="preserve">Number of References </w:t>
      </w:r>
      <w:proofErr w:type="gramStart"/>
      <w:r w:rsidRPr="00910789">
        <w:t>Cited:</w:t>
      </w:r>
      <w:proofErr w:type="gramEnd"/>
      <w:r w:rsidRPr="00910789">
        <w:t xml:space="preserve"> ____________________________________________</w:t>
      </w:r>
    </w:p>
    <w:p w:rsidR="00374BD2" w:rsidRPr="00910789" w:rsidRDefault="00374BD2" w:rsidP="00374BD2"/>
    <w:p w:rsidR="00374BD2" w:rsidRPr="00910789" w:rsidRDefault="00374BD2" w:rsidP="00374BD2">
      <w:r w:rsidRPr="00910789">
        <w:t>Keywords (3-5 keywords): _______________________________________________</w:t>
      </w:r>
    </w:p>
    <w:p w:rsidR="00374BD2" w:rsidRPr="00910789" w:rsidRDefault="00374BD2" w:rsidP="00374BD2"/>
    <w:p w:rsidR="00374BD2" w:rsidRPr="00910789" w:rsidRDefault="00374BD2" w:rsidP="00374BD2">
      <w:r w:rsidRPr="00910789">
        <w:t>_____________________________________________________________________</w:t>
      </w:r>
    </w:p>
    <w:p w:rsidR="00374BD2" w:rsidRPr="00910789" w:rsidRDefault="00374BD2" w:rsidP="00374BD2"/>
    <w:p w:rsidR="00374BD2" w:rsidRPr="00910789" w:rsidRDefault="00374BD2" w:rsidP="00374BD2">
      <w:pPr>
        <w:pStyle w:val="Heading2"/>
        <w:rPr>
          <w:color w:val="auto"/>
        </w:rPr>
      </w:pPr>
      <w:r w:rsidRPr="00910789">
        <w:rPr>
          <w:color w:val="auto"/>
        </w:rPr>
        <w:t>SECTION 2: AUTHOR INFORMATION</w:t>
      </w:r>
    </w:p>
    <w:p w:rsidR="00374BD2" w:rsidRPr="00910789" w:rsidRDefault="00374BD2" w:rsidP="00374BD2">
      <w:pPr>
        <w:pStyle w:val="Heading4"/>
        <w:rPr>
          <w:color w:val="auto"/>
        </w:rPr>
      </w:pPr>
      <w:r w:rsidRPr="00910789">
        <w:rPr>
          <w:color w:val="auto"/>
        </w:rPr>
        <w:t>Lead Author/Researcher:</w:t>
      </w:r>
    </w:p>
    <w:p w:rsidR="00374BD2" w:rsidRPr="00910789" w:rsidRDefault="00374BD2" w:rsidP="00374BD2">
      <w:r w:rsidRPr="00910789">
        <w:t>Full Name: _____________________________________________________________</w:t>
      </w:r>
    </w:p>
    <w:p w:rsidR="00374BD2" w:rsidRPr="00910789" w:rsidRDefault="00374BD2" w:rsidP="00374BD2">
      <w:r w:rsidRPr="00910789">
        <w:t>Student Number: ______________________ Year Level: ___________________</w:t>
      </w:r>
    </w:p>
    <w:p w:rsidR="00374BD2" w:rsidRPr="00910789" w:rsidRDefault="00374BD2" w:rsidP="00374BD2">
      <w:r w:rsidRPr="00910789">
        <w:t>Email Address: _________________________________________________________</w:t>
      </w:r>
    </w:p>
    <w:p w:rsidR="00374BD2" w:rsidRPr="00910789" w:rsidRDefault="00374BD2" w:rsidP="00374BD2">
      <w:r w:rsidRPr="00910789">
        <w:lastRenderedPageBreak/>
        <w:t>Contact Number: ________________________________________________________</w:t>
      </w:r>
    </w:p>
    <w:p w:rsidR="00374BD2" w:rsidRPr="00910789" w:rsidRDefault="00374BD2" w:rsidP="00374BD2"/>
    <w:p w:rsidR="00374BD2" w:rsidRPr="00910789" w:rsidRDefault="00374BD2" w:rsidP="00374BD2">
      <w:pPr>
        <w:pStyle w:val="Heading4"/>
        <w:rPr>
          <w:color w:val="auto"/>
        </w:rPr>
      </w:pPr>
      <w:r w:rsidRPr="00910789">
        <w:rPr>
          <w:color w:val="auto"/>
        </w:rPr>
        <w:t>Co-Author(s)/Co-Researcher(s) (if applicable):</w:t>
      </w:r>
    </w:p>
    <w:p w:rsidR="00374BD2" w:rsidRPr="00910789" w:rsidRDefault="00374BD2" w:rsidP="00374BD2">
      <w:r w:rsidRPr="00910789">
        <w:t>1. Name: _________________________________ Student No.: ______________</w:t>
      </w:r>
    </w:p>
    <w:p w:rsidR="00374BD2" w:rsidRPr="00910789" w:rsidRDefault="00374BD2" w:rsidP="00374BD2">
      <w:r w:rsidRPr="00910789">
        <w:t xml:space="preserve">   Email: ______________________________________________________________</w:t>
      </w:r>
    </w:p>
    <w:p w:rsidR="00374BD2" w:rsidRPr="00910789" w:rsidRDefault="00374BD2" w:rsidP="00374BD2"/>
    <w:p w:rsidR="00374BD2" w:rsidRPr="00910789" w:rsidRDefault="00374BD2" w:rsidP="00374BD2">
      <w:r w:rsidRPr="00910789">
        <w:t>2. Name: _________________________________ Student No.: ______________</w:t>
      </w:r>
    </w:p>
    <w:p w:rsidR="00374BD2" w:rsidRPr="00910789" w:rsidRDefault="00374BD2" w:rsidP="00374BD2">
      <w:r w:rsidRPr="00910789">
        <w:t xml:space="preserve">   Email: ______________________________________________________________</w:t>
      </w:r>
    </w:p>
    <w:p w:rsidR="00374BD2" w:rsidRPr="00910789" w:rsidRDefault="00374BD2" w:rsidP="00374BD2"/>
    <w:p w:rsidR="00374BD2" w:rsidRPr="00910789" w:rsidRDefault="00374BD2" w:rsidP="00374BD2">
      <w:r w:rsidRPr="00910789">
        <w:t>3. Name: _________________________________ Student No.: ______________</w:t>
      </w:r>
    </w:p>
    <w:p w:rsidR="00374BD2" w:rsidRPr="00910789" w:rsidRDefault="00374BD2" w:rsidP="00374BD2">
      <w:r w:rsidRPr="00910789">
        <w:t xml:space="preserve">   Email: ______________________________________________________________</w:t>
      </w:r>
    </w:p>
    <w:p w:rsidR="00374BD2" w:rsidRPr="00910789" w:rsidRDefault="00374BD2" w:rsidP="00374BD2"/>
    <w:p w:rsidR="00374BD2" w:rsidRPr="00910789" w:rsidRDefault="00374BD2" w:rsidP="00374BD2">
      <w:pPr>
        <w:pStyle w:val="Heading4"/>
        <w:rPr>
          <w:color w:val="auto"/>
        </w:rPr>
      </w:pPr>
      <w:r w:rsidRPr="00910789">
        <w:rPr>
          <w:color w:val="auto"/>
        </w:rPr>
        <w:t>Research Adviser:</w:t>
      </w:r>
    </w:p>
    <w:p w:rsidR="00374BD2" w:rsidRPr="00910789" w:rsidRDefault="00374BD2" w:rsidP="00374BD2">
      <w:r w:rsidRPr="00910789">
        <w:t>Full Name: _____________________________________________________________</w:t>
      </w:r>
    </w:p>
    <w:p w:rsidR="00374BD2" w:rsidRPr="00910789" w:rsidRDefault="00374BD2" w:rsidP="00374BD2">
      <w:r w:rsidRPr="00910789">
        <w:t>Academic Rank: _________________________________________________________</w:t>
      </w:r>
    </w:p>
    <w:p w:rsidR="00374BD2" w:rsidRPr="00910789" w:rsidRDefault="00374BD2" w:rsidP="00374BD2">
      <w:r w:rsidRPr="00910789">
        <w:t>College/Department: ____________________________________________________</w:t>
      </w:r>
    </w:p>
    <w:p w:rsidR="00374BD2" w:rsidRPr="00910789" w:rsidRDefault="00374BD2" w:rsidP="00374BD2">
      <w:r w:rsidRPr="00910789">
        <w:t>Email Address: _________________________________________________________</w:t>
      </w:r>
    </w:p>
    <w:p w:rsidR="00374BD2" w:rsidRPr="00910789" w:rsidRDefault="00374BD2" w:rsidP="00374BD2">
      <w:r w:rsidRPr="00910789">
        <w:t>Contact Number: ________________________________________________________</w:t>
      </w:r>
    </w:p>
    <w:p w:rsidR="00374BD2" w:rsidRPr="00910789" w:rsidRDefault="00374BD2" w:rsidP="00374BD2">
      <w:r w:rsidRPr="00910789">
        <w:br w:type="page"/>
      </w:r>
    </w:p>
    <w:p w:rsidR="00374BD2" w:rsidRPr="00910789" w:rsidRDefault="00374BD2" w:rsidP="00374BD2">
      <w:pPr>
        <w:pStyle w:val="Heading2"/>
        <w:rPr>
          <w:color w:val="auto"/>
        </w:rPr>
      </w:pPr>
      <w:r w:rsidRPr="00910789">
        <w:rPr>
          <w:color w:val="auto"/>
        </w:rPr>
        <w:lastRenderedPageBreak/>
        <w:t>SECTION 3: IMRAD FORMAT COMPLIANCE CHECKLIST</w:t>
      </w:r>
    </w:p>
    <w:p w:rsidR="00374BD2" w:rsidRPr="00910789" w:rsidRDefault="00374BD2" w:rsidP="00374BD2">
      <w:pPr>
        <w:jc w:val="both"/>
      </w:pPr>
      <w:r w:rsidRPr="00910789">
        <w:t>Please verify that your manuscript follows the IMRAD (Introduction, Methods, Results, and Discussion) format by checking each component below. All components must be present and properly structured for the manuscript to be accepted.</w:t>
      </w:r>
    </w:p>
    <w:p w:rsidR="00374BD2" w:rsidRPr="00910789" w:rsidRDefault="00374BD2" w:rsidP="00374BD2"/>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879"/>
        <w:gridCol w:w="2873"/>
      </w:tblGrid>
      <w:tr w:rsidR="00374BD2" w:rsidRPr="00910789" w:rsidTr="00374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r w:rsidRPr="00910789">
              <w:rPr>
                <w:sz w:val="22"/>
              </w:rPr>
              <w:t>IMRAD Component</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cnfStyle w:val="100000000000" w:firstRow="1" w:lastRow="0" w:firstColumn="0" w:lastColumn="0" w:oddVBand="0" w:evenVBand="0" w:oddHBand="0" w:evenHBand="0" w:firstRowFirstColumn="0" w:firstRowLastColumn="0" w:lastRowFirstColumn="0" w:lastRowLastColumn="0"/>
            </w:pPr>
            <w:r w:rsidRPr="00910789">
              <w:rPr>
                <w:sz w:val="22"/>
              </w:rPr>
              <w:t>Required Elements</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cnfStyle w:val="100000000000" w:firstRow="1" w:lastRow="0" w:firstColumn="0" w:lastColumn="0" w:oddVBand="0" w:evenVBand="0" w:oddHBand="0" w:evenHBand="0" w:firstRowFirstColumn="0" w:firstRowLastColumn="0" w:lastRowFirstColumn="0" w:lastRowLastColumn="0"/>
            </w:pPr>
            <w:r w:rsidRPr="00910789">
              <w:rPr>
                <w:sz w:val="22"/>
              </w:rPr>
              <w:t>Check if Present</w:t>
            </w:r>
          </w:p>
        </w:tc>
      </w:tr>
      <w:tr w:rsidR="00374BD2" w:rsidRPr="00910789" w:rsidTr="00374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r w:rsidRPr="00910789">
              <w:t>TITLE PAGE</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cnfStyle w:val="000000100000" w:firstRow="0" w:lastRow="0" w:firstColumn="0" w:lastColumn="0" w:oddVBand="0" w:evenVBand="0" w:oddHBand="1" w:evenHBand="0" w:firstRowFirstColumn="0" w:firstRowLastColumn="0" w:lastRowFirstColumn="0" w:lastRowLastColumn="0"/>
            </w:pPr>
            <w:r w:rsidRPr="00910789">
              <w:t>Research title, author(s) name(s), institutional affiliation, author note</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jc w:val="center"/>
              <w:cnfStyle w:val="000000100000" w:firstRow="0" w:lastRow="0" w:firstColumn="0" w:lastColumn="0" w:oddVBand="0" w:evenVBand="0" w:oddHBand="1" w:evenHBand="0" w:firstRowFirstColumn="0" w:firstRowLastColumn="0" w:lastRowFirstColumn="0" w:lastRowLastColumn="0"/>
            </w:pPr>
            <w:r w:rsidRPr="00910789">
              <w:t>☐</w:t>
            </w:r>
          </w:p>
        </w:tc>
      </w:tr>
      <w:tr w:rsidR="00374BD2" w:rsidRPr="00910789" w:rsidTr="00374B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r w:rsidRPr="00910789">
              <w:t>ABSTRACT</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cnfStyle w:val="000000010000" w:firstRow="0" w:lastRow="0" w:firstColumn="0" w:lastColumn="0" w:oddVBand="0" w:evenVBand="0" w:oddHBand="0" w:evenHBand="1" w:firstRowFirstColumn="0" w:firstRowLastColumn="0" w:lastRowFirstColumn="0" w:lastRowLastColumn="0"/>
            </w:pPr>
            <w:r w:rsidRPr="00910789">
              <w:t>150-250 words summarizing the entire study including purpose, methods, key findings, and conclusions</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jc w:val="center"/>
              <w:cnfStyle w:val="000000010000" w:firstRow="0" w:lastRow="0" w:firstColumn="0" w:lastColumn="0" w:oddVBand="0" w:evenVBand="0" w:oddHBand="0" w:evenHBand="1" w:firstRowFirstColumn="0" w:firstRowLastColumn="0" w:lastRowFirstColumn="0" w:lastRowLastColumn="0"/>
            </w:pPr>
            <w:r w:rsidRPr="00910789">
              <w:t>☐</w:t>
            </w:r>
          </w:p>
        </w:tc>
      </w:tr>
      <w:tr w:rsidR="00374BD2" w:rsidRPr="00910789" w:rsidTr="00374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r w:rsidRPr="00910789">
              <w:t>INTRODUCTION</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cnfStyle w:val="000000100000" w:firstRow="0" w:lastRow="0" w:firstColumn="0" w:lastColumn="0" w:oddVBand="0" w:evenVBand="0" w:oddHBand="1" w:evenHBand="0" w:firstRowFirstColumn="0" w:firstRowLastColumn="0" w:lastRowFirstColumn="0" w:lastRowLastColumn="0"/>
            </w:pPr>
            <w:r w:rsidRPr="00910789">
              <w:t>• Background and context</w:t>
            </w:r>
            <w:r w:rsidRPr="00910789">
              <w:br/>
              <w:t>• Statement of the problem</w:t>
            </w:r>
            <w:r w:rsidRPr="00910789">
              <w:br/>
              <w:t>• Research objectives or questions</w:t>
            </w:r>
            <w:r w:rsidRPr="00910789">
              <w:br/>
              <w:t>• Significance of the study</w:t>
            </w:r>
            <w:r w:rsidRPr="00910789">
              <w:br/>
              <w:t>• Review of related literature</w:t>
            </w:r>
            <w:r w:rsidRPr="00910789">
              <w:br/>
              <w:t>• Theoretical/conceptual framework</w:t>
            </w:r>
            <w:r w:rsidRPr="00910789">
              <w:br/>
              <w:t>• Scope and limitations</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jc w:val="center"/>
              <w:cnfStyle w:val="000000100000" w:firstRow="0" w:lastRow="0" w:firstColumn="0" w:lastColumn="0" w:oddVBand="0" w:evenVBand="0" w:oddHBand="1" w:evenHBand="0" w:firstRowFirstColumn="0" w:firstRowLastColumn="0" w:lastRowFirstColumn="0" w:lastRowLastColumn="0"/>
            </w:pPr>
            <w:r w:rsidRPr="00910789">
              <w:t>☐</w:t>
            </w:r>
          </w:p>
        </w:tc>
      </w:tr>
      <w:tr w:rsidR="00374BD2" w:rsidRPr="00910789" w:rsidTr="00374B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r w:rsidRPr="00910789">
              <w:t>METHODS (or METHODOLOGY)</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cnfStyle w:val="000000010000" w:firstRow="0" w:lastRow="0" w:firstColumn="0" w:lastColumn="0" w:oddVBand="0" w:evenVBand="0" w:oddHBand="0" w:evenHBand="1" w:firstRowFirstColumn="0" w:firstRowLastColumn="0" w:lastRowFirstColumn="0" w:lastRowLastColumn="0"/>
            </w:pPr>
            <w:r w:rsidRPr="00910789">
              <w:t>• Research design</w:t>
            </w:r>
            <w:r w:rsidRPr="00910789">
              <w:br/>
              <w:t>• Participants/respondents and sampling</w:t>
            </w:r>
            <w:r w:rsidRPr="00910789">
              <w:br/>
              <w:t>• Research instruments and materials</w:t>
            </w:r>
            <w:r w:rsidRPr="00910789">
              <w:br/>
              <w:t>• Data collection procedures</w:t>
            </w:r>
            <w:r w:rsidRPr="00910789">
              <w:br/>
              <w:t>• Data analysis techniques</w:t>
            </w:r>
            <w:r w:rsidRPr="00910789">
              <w:br/>
              <w:t>• Ethical considerations</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jc w:val="center"/>
              <w:cnfStyle w:val="000000010000" w:firstRow="0" w:lastRow="0" w:firstColumn="0" w:lastColumn="0" w:oddVBand="0" w:evenVBand="0" w:oddHBand="0" w:evenHBand="1" w:firstRowFirstColumn="0" w:firstRowLastColumn="0" w:lastRowFirstColumn="0" w:lastRowLastColumn="0"/>
            </w:pPr>
            <w:r w:rsidRPr="00910789">
              <w:t>☐</w:t>
            </w:r>
          </w:p>
        </w:tc>
      </w:tr>
      <w:tr w:rsidR="00374BD2" w:rsidRPr="00910789" w:rsidTr="00374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r w:rsidRPr="00910789">
              <w:t>RESULTS</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cnfStyle w:val="000000100000" w:firstRow="0" w:lastRow="0" w:firstColumn="0" w:lastColumn="0" w:oddVBand="0" w:evenVBand="0" w:oddHBand="1" w:evenHBand="0" w:firstRowFirstColumn="0" w:firstRowLastColumn="0" w:lastRowFirstColumn="0" w:lastRowLastColumn="0"/>
            </w:pPr>
            <w:r w:rsidRPr="00910789">
              <w:t>• Presentation of findings organized by research objectives/questions</w:t>
            </w:r>
            <w:r w:rsidRPr="00910789">
              <w:br/>
              <w:t xml:space="preserve">• Tables, figures, and </w:t>
            </w:r>
            <w:r w:rsidRPr="00910789">
              <w:lastRenderedPageBreak/>
              <w:t>charts (properly labeled)</w:t>
            </w:r>
            <w:r w:rsidRPr="00910789">
              <w:br/>
              <w:t>• Descriptive and/or inferential statistics</w:t>
            </w:r>
            <w:r w:rsidRPr="00910789">
              <w:br/>
              <w:t>• Clear and objective reporting without interpretation</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jc w:val="center"/>
              <w:cnfStyle w:val="000000100000" w:firstRow="0" w:lastRow="0" w:firstColumn="0" w:lastColumn="0" w:oddVBand="0" w:evenVBand="0" w:oddHBand="1" w:evenHBand="0" w:firstRowFirstColumn="0" w:firstRowLastColumn="0" w:lastRowFirstColumn="0" w:lastRowLastColumn="0"/>
            </w:pPr>
            <w:r w:rsidRPr="00910789">
              <w:lastRenderedPageBreak/>
              <w:t>☐</w:t>
            </w:r>
          </w:p>
        </w:tc>
      </w:tr>
      <w:tr w:rsidR="00374BD2" w:rsidRPr="00910789" w:rsidTr="00374B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r w:rsidRPr="00910789">
              <w:t>DISCUSSION</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cnfStyle w:val="000000010000" w:firstRow="0" w:lastRow="0" w:firstColumn="0" w:lastColumn="0" w:oddVBand="0" w:evenVBand="0" w:oddHBand="0" w:evenHBand="1" w:firstRowFirstColumn="0" w:firstRowLastColumn="0" w:lastRowFirstColumn="0" w:lastRowLastColumn="0"/>
            </w:pPr>
            <w:r w:rsidRPr="00910789">
              <w:t>• Interpretation of results</w:t>
            </w:r>
            <w:r w:rsidRPr="00910789">
              <w:br/>
              <w:t>• Comparison with previous research</w:t>
            </w:r>
            <w:r w:rsidRPr="00910789">
              <w:br/>
              <w:t>• Theoretical and practical implications</w:t>
            </w:r>
            <w:r w:rsidRPr="00910789">
              <w:br/>
              <w:t>• Acknowledgment of limitations</w:t>
            </w:r>
            <w:r w:rsidRPr="00910789">
              <w:br/>
              <w:t>• Recommendations for future research</w:t>
            </w:r>
            <w:r w:rsidRPr="00910789">
              <w:br/>
              <w:t>• Conclusions aligned with objectives</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jc w:val="center"/>
              <w:cnfStyle w:val="000000010000" w:firstRow="0" w:lastRow="0" w:firstColumn="0" w:lastColumn="0" w:oddVBand="0" w:evenVBand="0" w:oddHBand="0" w:evenHBand="1" w:firstRowFirstColumn="0" w:firstRowLastColumn="0" w:lastRowFirstColumn="0" w:lastRowLastColumn="0"/>
            </w:pPr>
            <w:r w:rsidRPr="00910789">
              <w:t>☐</w:t>
            </w:r>
          </w:p>
        </w:tc>
      </w:tr>
      <w:tr w:rsidR="00374BD2" w:rsidRPr="00910789" w:rsidTr="00374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r w:rsidRPr="00910789">
              <w:t>REFERENCES</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cnfStyle w:val="000000100000" w:firstRow="0" w:lastRow="0" w:firstColumn="0" w:lastColumn="0" w:oddVBand="0" w:evenVBand="0" w:oddHBand="1" w:evenHBand="0" w:firstRowFirstColumn="0" w:firstRowLastColumn="0" w:lastRowFirstColumn="0" w:lastRowLastColumn="0"/>
            </w:pPr>
            <w:r w:rsidRPr="00910789">
              <w:t>Complete list of all sources cited in APA 7th edition format with hanging indent</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jc w:val="center"/>
              <w:cnfStyle w:val="000000100000" w:firstRow="0" w:lastRow="0" w:firstColumn="0" w:lastColumn="0" w:oddVBand="0" w:evenVBand="0" w:oddHBand="1" w:evenHBand="0" w:firstRowFirstColumn="0" w:firstRowLastColumn="0" w:lastRowFirstColumn="0" w:lastRowLastColumn="0"/>
            </w:pPr>
            <w:r w:rsidRPr="00910789">
              <w:t>☐</w:t>
            </w:r>
          </w:p>
        </w:tc>
      </w:tr>
      <w:tr w:rsidR="00374BD2" w:rsidRPr="00910789" w:rsidTr="00374B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r w:rsidRPr="00910789">
              <w:t>APPENDICES (if applicable)</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cnfStyle w:val="000000010000" w:firstRow="0" w:lastRow="0" w:firstColumn="0" w:lastColumn="0" w:oddVBand="0" w:evenVBand="0" w:oddHBand="0" w:evenHBand="1" w:firstRowFirstColumn="0" w:firstRowLastColumn="0" w:lastRowFirstColumn="0" w:lastRowLastColumn="0"/>
            </w:pPr>
            <w:r w:rsidRPr="00910789">
              <w:t>Research instruments, additional tables, supplementary materials</w:t>
            </w:r>
          </w:p>
        </w:tc>
        <w:tc>
          <w:tcPr>
            <w:tcW w:w="2880" w:type="dxa"/>
            <w:tcBorders>
              <w:top w:val="none" w:sz="0" w:space="0" w:color="auto"/>
              <w:left w:val="none" w:sz="0" w:space="0" w:color="auto"/>
              <w:bottom w:val="none" w:sz="0" w:space="0" w:color="auto"/>
              <w:right w:val="none" w:sz="0" w:space="0" w:color="auto"/>
            </w:tcBorders>
            <w:shd w:val="clear" w:color="auto" w:fill="auto"/>
          </w:tcPr>
          <w:p w:rsidR="00374BD2" w:rsidRPr="00910789" w:rsidRDefault="00374BD2" w:rsidP="00F00EBE">
            <w:pPr>
              <w:jc w:val="center"/>
              <w:cnfStyle w:val="000000010000" w:firstRow="0" w:lastRow="0" w:firstColumn="0" w:lastColumn="0" w:oddVBand="0" w:evenVBand="0" w:oddHBand="0" w:evenHBand="1" w:firstRowFirstColumn="0" w:firstRowLastColumn="0" w:lastRowFirstColumn="0" w:lastRowLastColumn="0"/>
            </w:pPr>
            <w:r w:rsidRPr="00910789">
              <w:t>☐</w:t>
            </w:r>
          </w:p>
        </w:tc>
      </w:tr>
    </w:tbl>
    <w:p w:rsidR="00374BD2" w:rsidRPr="00910789" w:rsidRDefault="00374BD2" w:rsidP="00374BD2"/>
    <w:p w:rsidR="00374BD2" w:rsidRPr="00910789" w:rsidRDefault="00374BD2" w:rsidP="00374BD2">
      <w:pPr>
        <w:pStyle w:val="Heading2"/>
        <w:rPr>
          <w:color w:val="auto"/>
        </w:rPr>
      </w:pPr>
      <w:r w:rsidRPr="00910789">
        <w:rPr>
          <w:color w:val="auto"/>
        </w:rPr>
        <w:t>SECTION 4: FORMATTING REQUIREMENTS CHECKLIST</w:t>
      </w:r>
    </w:p>
    <w:p w:rsidR="00374BD2" w:rsidRPr="00910789" w:rsidRDefault="00374BD2" w:rsidP="00374BD2">
      <w:r w:rsidRPr="00910789">
        <w:t>Please verify that your manuscript adheres to the following formatting requirements based on APA 7th edition guidelines:</w:t>
      </w:r>
    </w:p>
    <w:p w:rsidR="00374BD2" w:rsidRPr="00910789" w:rsidRDefault="00374BD2" w:rsidP="00374BD2"/>
    <w:p w:rsidR="00374BD2" w:rsidRPr="00910789" w:rsidRDefault="00374BD2" w:rsidP="00374BD2">
      <w:pPr>
        <w:pStyle w:val="ListBullet"/>
      </w:pPr>
      <w:r w:rsidRPr="00910789">
        <w:t xml:space="preserve">☐ Font: </w:t>
      </w:r>
      <w:r w:rsidR="0006715E">
        <w:t>Arial</w:t>
      </w:r>
      <w:r w:rsidRPr="00910789">
        <w:t>, 12-point</w:t>
      </w:r>
    </w:p>
    <w:p w:rsidR="00374BD2" w:rsidRPr="00910789" w:rsidRDefault="00374BD2" w:rsidP="00374BD2">
      <w:pPr>
        <w:pStyle w:val="ListBullet"/>
      </w:pPr>
      <w:r w:rsidRPr="00910789">
        <w:t>☐ Line spacing: Double-spaced throughout (including references)</w:t>
      </w:r>
    </w:p>
    <w:p w:rsidR="00374BD2" w:rsidRPr="00910789" w:rsidRDefault="00374BD2" w:rsidP="00374BD2">
      <w:pPr>
        <w:pStyle w:val="ListBullet"/>
      </w:pPr>
      <w:r w:rsidRPr="00910789">
        <w:t>☐ Margins: 1 inch (2.54 cm) on all sides</w:t>
      </w:r>
    </w:p>
    <w:p w:rsidR="00374BD2" w:rsidRPr="00910789" w:rsidRDefault="00374BD2" w:rsidP="00374BD2">
      <w:pPr>
        <w:pStyle w:val="ListBullet"/>
      </w:pPr>
      <w:r w:rsidRPr="00910789">
        <w:t>☐ Page numbers: Top right corner of each page</w:t>
      </w:r>
    </w:p>
    <w:p w:rsidR="00374BD2" w:rsidRPr="00910789" w:rsidRDefault="00374BD2" w:rsidP="00374BD2">
      <w:pPr>
        <w:pStyle w:val="ListBullet"/>
      </w:pPr>
      <w:r w:rsidRPr="00910789">
        <w:t>☐ Paragraph indentation: 0.5 inch (1.27 cm) for first line of each paragraph</w:t>
      </w:r>
    </w:p>
    <w:p w:rsidR="00374BD2" w:rsidRPr="00910789" w:rsidRDefault="00374BD2" w:rsidP="00374BD2">
      <w:pPr>
        <w:pStyle w:val="ListBullet"/>
      </w:pPr>
      <w:r w:rsidRPr="00910789">
        <w:t>☐ Headings: Properly formatted using APA levels (Level 1, Level 2, etc.)</w:t>
      </w:r>
    </w:p>
    <w:p w:rsidR="00374BD2" w:rsidRPr="00910789" w:rsidRDefault="00374BD2" w:rsidP="00374BD2">
      <w:pPr>
        <w:pStyle w:val="ListBullet"/>
      </w:pPr>
      <w:r w:rsidRPr="00910789">
        <w:lastRenderedPageBreak/>
        <w:t>☐ In-text citations: Author-date format (e.g., Smith, 2023) or (Smith, 2023)</w:t>
      </w:r>
    </w:p>
    <w:p w:rsidR="00374BD2" w:rsidRPr="00910789" w:rsidRDefault="00374BD2" w:rsidP="00374BD2">
      <w:pPr>
        <w:pStyle w:val="ListBullet"/>
      </w:pPr>
      <w:r w:rsidRPr="00910789">
        <w:t>☐ Tables and Figures: Numbered consecutively, titled appropriately, cited in text</w:t>
      </w:r>
    </w:p>
    <w:p w:rsidR="00374BD2" w:rsidRPr="00910789" w:rsidRDefault="00374BD2" w:rsidP="00374BD2">
      <w:pPr>
        <w:pStyle w:val="ListBullet"/>
      </w:pPr>
      <w:r w:rsidRPr="00910789">
        <w:t>☐ References: Alphabetically organized with hanging indent</w:t>
      </w:r>
    </w:p>
    <w:p w:rsidR="00374BD2" w:rsidRPr="00910789" w:rsidRDefault="00374BD2" w:rsidP="00374BD2">
      <w:pPr>
        <w:pStyle w:val="ListBullet"/>
      </w:pPr>
      <w:r w:rsidRPr="00910789">
        <w:t>☐ Running head: Included on title page (shortened version of title)</w:t>
      </w:r>
    </w:p>
    <w:p w:rsidR="00374BD2" w:rsidRPr="00910789" w:rsidRDefault="00374BD2" w:rsidP="00374BD2"/>
    <w:p w:rsidR="00374BD2" w:rsidRPr="00910789" w:rsidRDefault="00374BD2" w:rsidP="00374BD2">
      <w:pPr>
        <w:pStyle w:val="Heading2"/>
        <w:rPr>
          <w:color w:val="auto"/>
        </w:rPr>
      </w:pPr>
      <w:r w:rsidRPr="00910789">
        <w:rPr>
          <w:color w:val="auto"/>
        </w:rPr>
        <w:t>SECTION 5: MANUSCRIPT SUBMISSION DETAILS</w:t>
      </w:r>
    </w:p>
    <w:p w:rsidR="00374BD2" w:rsidRPr="00910789" w:rsidRDefault="00374BD2" w:rsidP="00374BD2">
      <w:r w:rsidRPr="00910789">
        <w:t>Manuscript File Information</w:t>
      </w:r>
      <w:proofErr w:type="gramStart"/>
      <w:r w:rsidRPr="00910789">
        <w:t>:</w:t>
      </w:r>
      <w:proofErr w:type="gramEnd"/>
      <w:r w:rsidRPr="00910789">
        <w:br/>
      </w:r>
      <w:r w:rsidRPr="00910789">
        <w:br/>
        <w:t>File Name: _____________________________________________________________</w:t>
      </w:r>
      <w:r w:rsidRPr="00910789">
        <w:br/>
      </w:r>
      <w:r w:rsidRPr="00910789">
        <w:br/>
        <w:t>File Format (check one): ☐ Microsoft Word (.</w:t>
      </w:r>
      <w:proofErr w:type="spellStart"/>
      <w:r w:rsidRPr="00910789">
        <w:t>docx</w:t>
      </w:r>
      <w:proofErr w:type="spellEnd"/>
      <w:r w:rsidRPr="00910789">
        <w:t>)  ☐ PDF (.pdf)</w:t>
      </w:r>
      <w:r w:rsidRPr="00910789">
        <w:br/>
      </w:r>
      <w:r w:rsidRPr="00910789">
        <w:br/>
        <w:t>File Size: ___________________</w:t>
      </w:r>
      <w:r w:rsidRPr="00910789">
        <w:br/>
      </w:r>
      <w:r w:rsidRPr="00910789">
        <w:br/>
        <w:t>Date Submitted: _______________________</w:t>
      </w:r>
      <w:r w:rsidRPr="00910789">
        <w:br/>
      </w:r>
      <w:r w:rsidRPr="00910789">
        <w:br/>
        <w:t>Submitted</w:t>
      </w:r>
      <w:r w:rsidR="0006715E">
        <w:t xml:space="preserve"> via: ☐ Email </w:t>
      </w:r>
      <w:r w:rsidRPr="00910789">
        <w:t xml:space="preserve">  ☐ Physical Copy</w:t>
      </w:r>
    </w:p>
    <w:p w:rsidR="00374BD2" w:rsidRPr="00910789" w:rsidRDefault="00374BD2" w:rsidP="00374BD2"/>
    <w:p w:rsidR="00374BD2" w:rsidRPr="00910789" w:rsidRDefault="00374BD2" w:rsidP="00374BD2">
      <w:pPr>
        <w:pStyle w:val="Heading4"/>
        <w:rPr>
          <w:color w:val="auto"/>
        </w:rPr>
      </w:pPr>
      <w:r w:rsidRPr="00910789">
        <w:rPr>
          <w:color w:val="auto"/>
        </w:rPr>
        <w:t>Additional Documents Included (check all that apply):</w:t>
      </w:r>
    </w:p>
    <w:p w:rsidR="00374BD2" w:rsidRPr="00910789" w:rsidRDefault="00374BD2" w:rsidP="00374BD2">
      <w:pPr>
        <w:pStyle w:val="ListBullet"/>
      </w:pPr>
      <w:r w:rsidRPr="00910789">
        <w:t>☐ Oral Examination Certificate (signed by panel members)</w:t>
      </w:r>
    </w:p>
    <w:p w:rsidR="00374BD2" w:rsidRPr="00910789" w:rsidRDefault="00374BD2" w:rsidP="00374BD2">
      <w:pPr>
        <w:pStyle w:val="ListBullet"/>
      </w:pPr>
      <w:r w:rsidRPr="00910789">
        <w:t>☐ Certificate of Similarity Index/Plagiarism Check (if required)</w:t>
      </w:r>
    </w:p>
    <w:p w:rsidR="00374BD2" w:rsidRPr="00910789" w:rsidRDefault="00374BD2" w:rsidP="00374BD2">
      <w:pPr>
        <w:pStyle w:val="ListBullet"/>
      </w:pPr>
      <w:r w:rsidRPr="00910789">
        <w:t>☐ Ethics Review Board Approval (if applicable)</w:t>
      </w:r>
    </w:p>
    <w:p w:rsidR="00374BD2" w:rsidRPr="00910789" w:rsidRDefault="00374BD2" w:rsidP="00374BD2">
      <w:pPr>
        <w:pStyle w:val="ListBullet"/>
      </w:pPr>
      <w:r w:rsidRPr="00910789">
        <w:t>☐ Informed Consent Forms (if applicable)</w:t>
      </w:r>
    </w:p>
    <w:p w:rsidR="00374BD2" w:rsidRPr="00910789" w:rsidRDefault="00374BD2" w:rsidP="00374BD2">
      <w:pPr>
        <w:pStyle w:val="ListBullet"/>
      </w:pPr>
      <w:r w:rsidRPr="00910789">
        <w:t>☐ Permission Letters for use of instruments or data</w:t>
      </w:r>
    </w:p>
    <w:p w:rsidR="00374BD2" w:rsidRPr="00910789" w:rsidRDefault="00374BD2" w:rsidP="00374BD2">
      <w:pPr>
        <w:pStyle w:val="ListBullet"/>
      </w:pPr>
      <w:r w:rsidRPr="00910789">
        <w:t>☐ Research Instruments (questionnaires, interview guides, etc.)</w:t>
      </w:r>
    </w:p>
    <w:p w:rsidR="00374BD2" w:rsidRPr="00910789" w:rsidRDefault="00374BD2" w:rsidP="00374BD2"/>
    <w:p w:rsidR="00374BD2" w:rsidRPr="00910789" w:rsidRDefault="00374BD2" w:rsidP="00374BD2">
      <w:pPr>
        <w:pStyle w:val="Heading2"/>
        <w:rPr>
          <w:color w:val="auto"/>
        </w:rPr>
      </w:pPr>
      <w:r w:rsidRPr="00910789">
        <w:rPr>
          <w:color w:val="auto"/>
        </w:rPr>
        <w:t>SECTION 6: AUTHOR DECLARATION AND CERTIFICATION</w:t>
      </w:r>
    </w:p>
    <w:p w:rsidR="00374BD2" w:rsidRPr="00910789" w:rsidRDefault="00374BD2" w:rsidP="00F4711D">
      <w:r w:rsidRPr="00910789">
        <w:t>I/We, the author(s) of the manuscript submitted herewith, hereby declare and certify that</w:t>
      </w:r>
      <w:proofErr w:type="gramStart"/>
      <w:r w:rsidRPr="00910789">
        <w:t>:</w:t>
      </w:r>
      <w:proofErr w:type="gramEnd"/>
      <w:r w:rsidRPr="00910789">
        <w:br/>
      </w:r>
      <w:r w:rsidRPr="00910789">
        <w:br/>
      </w:r>
      <w:r w:rsidRPr="00910789">
        <w:lastRenderedPageBreak/>
        <w:t>1. The research manuscript is my/our original work and has been conducted in accordance with the highest standards of research integrity and academic honesty.</w:t>
      </w:r>
      <w:r w:rsidRPr="00910789">
        <w:br/>
      </w:r>
      <w:r w:rsidRPr="00910789">
        <w:br/>
        <w:t>2. The manuscript follows the IMRAD format (Introduction, Methods, Results, and Discussion) and adheres to APA 7th edition formatting guidelines as verified in the checklists above.</w:t>
      </w:r>
      <w:r w:rsidRPr="00910789">
        <w:br/>
      </w:r>
      <w:r w:rsidRPr="00910789">
        <w:br/>
        <w:t xml:space="preserve">3. All sources used in the research </w:t>
      </w:r>
      <w:proofErr w:type="gramStart"/>
      <w:r w:rsidRPr="00910789">
        <w:t>have been properly acknowledged and cited in the references section,</w:t>
      </w:r>
      <w:proofErr w:type="gramEnd"/>
      <w:r w:rsidRPr="00910789">
        <w:t xml:space="preserve"> and I/we have not committed plagiarism or any form of academic dishonesty.</w:t>
      </w:r>
      <w:r w:rsidRPr="00910789">
        <w:br/>
      </w:r>
      <w:r w:rsidRPr="00910789">
        <w:br/>
        <w:t>4. The research has been completed, orally defended, and approved by my/our research adviser and examination panel as evidenced by the attached Oral Examination Certificate.</w:t>
      </w:r>
      <w:r w:rsidRPr="00910789">
        <w:br/>
      </w:r>
      <w:r w:rsidRPr="00910789">
        <w:br/>
        <w:t xml:space="preserve">5. The data and findings presented in the manuscript are accurate and </w:t>
      </w:r>
      <w:proofErr w:type="gramStart"/>
      <w:r w:rsidRPr="00910789">
        <w:t>have not been fabricated</w:t>
      </w:r>
      <w:proofErr w:type="gramEnd"/>
      <w:r w:rsidRPr="00910789">
        <w:t>, falsified, or inappropriately manipulated.</w:t>
      </w:r>
      <w:r w:rsidRPr="00910789">
        <w:br/>
      </w:r>
      <w:r w:rsidRPr="00910789">
        <w:br/>
        <w:t>6. I/We have obtained all necessary permissions and approvals for the conduct of this research.</w:t>
      </w:r>
      <w:r w:rsidRPr="00910789">
        <w:br/>
      </w:r>
      <w:r w:rsidRPr="00910789">
        <w:br/>
        <w:t xml:space="preserve">7. The manuscript </w:t>
      </w:r>
      <w:proofErr w:type="gramStart"/>
      <w:r w:rsidRPr="00910789">
        <w:t>has not been previously published</w:t>
      </w:r>
      <w:proofErr w:type="gramEnd"/>
      <w:r w:rsidRPr="00910789">
        <w:t xml:space="preserve"> in any journal or proceedings, and is not currently under consideration for publication elsewhere.</w:t>
      </w:r>
      <w:r w:rsidRPr="00910789">
        <w:br/>
      </w:r>
      <w:r w:rsidRPr="00910789">
        <w:br/>
        <w:t xml:space="preserve">8. I/We grant the University of Rizal System - </w:t>
      </w:r>
      <w:proofErr w:type="spellStart"/>
      <w:r w:rsidRPr="00910789">
        <w:t>Morong</w:t>
      </w:r>
      <w:proofErr w:type="spellEnd"/>
      <w:r w:rsidRPr="00910789">
        <w:t xml:space="preserve"> Campus the right to include this manuscript in the Campus Research Congress proceedings and institutional repository.</w:t>
      </w:r>
      <w:r w:rsidRPr="00910789">
        <w:br/>
      </w:r>
      <w:r w:rsidRPr="00910789">
        <w:br/>
        <w:t>9. I/We understand that submission of this manuscript does not guarantee acceptance for presentation at the Research Congress, and that the manuscript will be subject to evaluation by expert reviewers.</w:t>
      </w:r>
      <w:r w:rsidRPr="00910789">
        <w:br/>
      </w:r>
      <w:r w:rsidRPr="00910789">
        <w:br/>
        <w:t>10. I/We agree to make any required revisions to the manuscript based on reviewer feedback if acceptance is conditional upon revision.</w:t>
      </w:r>
    </w:p>
    <w:p w:rsidR="00374BD2" w:rsidRPr="00910789" w:rsidRDefault="00374BD2" w:rsidP="00F4711D"/>
    <w:p w:rsidR="00374BD2" w:rsidRPr="00910789" w:rsidRDefault="00374BD2" w:rsidP="00374BD2">
      <w:r w:rsidRPr="00910789">
        <w:lastRenderedPageBreak/>
        <w:t>By signing below, I/we affirm the truthfulness and accuracy of all information provided in this form and in the submitted manuscript.</w:t>
      </w:r>
    </w:p>
    <w:p w:rsidR="00374BD2" w:rsidRPr="00910789" w:rsidRDefault="00374BD2" w:rsidP="00374BD2"/>
    <w:tbl>
      <w:tblPr>
        <w:tblW w:w="0" w:type="auto"/>
        <w:tblLook w:val="04A0" w:firstRow="1" w:lastRow="0" w:firstColumn="1" w:lastColumn="0" w:noHBand="0" w:noVBand="1"/>
      </w:tblPr>
      <w:tblGrid>
        <w:gridCol w:w="7296"/>
        <w:gridCol w:w="1344"/>
      </w:tblGrid>
      <w:tr w:rsidR="00374BD2" w:rsidRPr="00910789" w:rsidTr="00F00EBE">
        <w:tc>
          <w:tcPr>
            <w:tcW w:w="4320" w:type="dxa"/>
          </w:tcPr>
          <w:p w:rsidR="00374BD2" w:rsidRPr="00910789" w:rsidRDefault="00374BD2" w:rsidP="00F00EBE">
            <w:r w:rsidRPr="00910789">
              <w:t>Lead Author/Researcher:</w:t>
            </w:r>
          </w:p>
        </w:tc>
        <w:tc>
          <w:tcPr>
            <w:tcW w:w="4320" w:type="dxa"/>
          </w:tcPr>
          <w:p w:rsidR="00374BD2" w:rsidRPr="00910789" w:rsidRDefault="00374BD2" w:rsidP="00F00EBE"/>
        </w:tc>
      </w:tr>
      <w:tr w:rsidR="00374BD2" w:rsidRPr="00910789" w:rsidTr="00F00EBE">
        <w:tc>
          <w:tcPr>
            <w:tcW w:w="4320" w:type="dxa"/>
          </w:tcPr>
          <w:p w:rsidR="00374BD2" w:rsidRPr="00910789" w:rsidRDefault="00374BD2" w:rsidP="00F00EBE">
            <w:r w:rsidRPr="00910789">
              <w:t>Signature: ___________________________</w:t>
            </w:r>
          </w:p>
        </w:tc>
        <w:tc>
          <w:tcPr>
            <w:tcW w:w="4320" w:type="dxa"/>
          </w:tcPr>
          <w:p w:rsidR="00374BD2" w:rsidRPr="00910789" w:rsidRDefault="00374BD2" w:rsidP="00F00EBE">
            <w:r>
              <w:t>Date: _________</w:t>
            </w:r>
          </w:p>
        </w:tc>
      </w:tr>
      <w:tr w:rsidR="00374BD2" w:rsidRPr="00910789" w:rsidTr="00F00EBE">
        <w:tc>
          <w:tcPr>
            <w:tcW w:w="4320" w:type="dxa"/>
          </w:tcPr>
          <w:p w:rsidR="00374BD2" w:rsidRPr="00910789" w:rsidRDefault="00374BD2" w:rsidP="00F00EBE">
            <w:r w:rsidRPr="00910789">
              <w:t>Printed Name: ___________________________________________________________</w:t>
            </w:r>
          </w:p>
        </w:tc>
        <w:tc>
          <w:tcPr>
            <w:tcW w:w="4320" w:type="dxa"/>
          </w:tcPr>
          <w:p w:rsidR="00374BD2" w:rsidRPr="00910789" w:rsidRDefault="00374BD2" w:rsidP="00F00EBE"/>
        </w:tc>
      </w:tr>
      <w:tr w:rsidR="00374BD2" w:rsidRPr="00910789" w:rsidTr="00F00EBE">
        <w:tc>
          <w:tcPr>
            <w:tcW w:w="4320" w:type="dxa"/>
          </w:tcPr>
          <w:p w:rsidR="00374BD2" w:rsidRPr="00910789" w:rsidRDefault="00374BD2" w:rsidP="00F00EBE"/>
        </w:tc>
        <w:tc>
          <w:tcPr>
            <w:tcW w:w="4320" w:type="dxa"/>
          </w:tcPr>
          <w:p w:rsidR="00374BD2" w:rsidRPr="00910789" w:rsidRDefault="00374BD2" w:rsidP="00F00EBE"/>
        </w:tc>
      </w:tr>
      <w:tr w:rsidR="00374BD2" w:rsidRPr="00910789" w:rsidTr="00F00EBE">
        <w:tc>
          <w:tcPr>
            <w:tcW w:w="4320" w:type="dxa"/>
          </w:tcPr>
          <w:p w:rsidR="00374BD2" w:rsidRPr="00910789" w:rsidRDefault="00374BD2" w:rsidP="00F00EBE"/>
        </w:tc>
        <w:tc>
          <w:tcPr>
            <w:tcW w:w="4320" w:type="dxa"/>
          </w:tcPr>
          <w:p w:rsidR="00374BD2" w:rsidRPr="00910789" w:rsidRDefault="00374BD2" w:rsidP="00F00EBE"/>
        </w:tc>
      </w:tr>
    </w:tbl>
    <w:p w:rsidR="00374BD2" w:rsidRPr="00910789" w:rsidRDefault="00374BD2" w:rsidP="00374BD2"/>
    <w:p w:rsidR="00374BD2" w:rsidRPr="00910789" w:rsidRDefault="00374BD2" w:rsidP="00374BD2">
      <w:pPr>
        <w:pStyle w:val="Heading4"/>
        <w:rPr>
          <w:color w:val="auto"/>
        </w:rPr>
      </w:pPr>
      <w:r w:rsidRPr="00910789">
        <w:rPr>
          <w:color w:val="auto"/>
        </w:rPr>
        <w:t>Co-Author(s) Signature (if applicable):</w:t>
      </w:r>
    </w:p>
    <w:p w:rsidR="00374BD2" w:rsidRPr="00910789" w:rsidRDefault="00374BD2" w:rsidP="00374BD2">
      <w:r w:rsidRPr="00910789">
        <w:t>1. Signature: ______________________________ Date: ______________</w:t>
      </w:r>
    </w:p>
    <w:p w:rsidR="00374BD2" w:rsidRPr="00910789" w:rsidRDefault="00374BD2" w:rsidP="00374BD2">
      <w:r w:rsidRPr="00910789">
        <w:t xml:space="preserve">   Printed Name: _____________________________________________________</w:t>
      </w:r>
    </w:p>
    <w:p w:rsidR="00374BD2" w:rsidRPr="00910789" w:rsidRDefault="00374BD2" w:rsidP="00374BD2"/>
    <w:p w:rsidR="00374BD2" w:rsidRPr="00910789" w:rsidRDefault="00374BD2" w:rsidP="00374BD2">
      <w:r w:rsidRPr="00910789">
        <w:t>2. Signature: ______________________________ Date: ______________</w:t>
      </w:r>
    </w:p>
    <w:p w:rsidR="00374BD2" w:rsidRPr="00910789" w:rsidRDefault="00374BD2" w:rsidP="00374BD2">
      <w:r w:rsidRPr="00910789">
        <w:t xml:space="preserve">   Printed Name: _____________________________________________________</w:t>
      </w:r>
    </w:p>
    <w:p w:rsidR="00374BD2" w:rsidRPr="00910789" w:rsidRDefault="00374BD2" w:rsidP="00374BD2"/>
    <w:p w:rsidR="00374BD2" w:rsidRPr="00910789" w:rsidRDefault="00374BD2" w:rsidP="00374BD2">
      <w:pPr>
        <w:pStyle w:val="Heading2"/>
        <w:rPr>
          <w:color w:val="auto"/>
        </w:rPr>
      </w:pPr>
      <w:r w:rsidRPr="00910789">
        <w:rPr>
          <w:color w:val="auto"/>
        </w:rPr>
        <w:t>SECTION 7: RESEARCH ADVISER ENDORSEMENT</w:t>
      </w:r>
    </w:p>
    <w:p w:rsidR="00374BD2" w:rsidRPr="00910789" w:rsidRDefault="00374BD2" w:rsidP="00374BD2">
      <w:r w:rsidRPr="00910789">
        <w:t>I hereby certify that</w:t>
      </w:r>
      <w:proofErr w:type="gramStart"/>
      <w:r w:rsidRPr="00910789">
        <w:t>:</w:t>
      </w:r>
      <w:proofErr w:type="gramEnd"/>
      <w:r w:rsidRPr="00910789">
        <w:br/>
      </w:r>
      <w:r w:rsidRPr="00910789">
        <w:br/>
        <w:t>1. I have supervised the research project submitted herewith and have reviewed the full manuscript thoroughly.</w:t>
      </w:r>
      <w:r w:rsidRPr="00910789">
        <w:br/>
      </w:r>
      <w:r w:rsidRPr="00910789">
        <w:br/>
        <w:t xml:space="preserve">2. The manuscript follows the IMRAD format and adheres to appropriate research </w:t>
      </w:r>
      <w:r w:rsidRPr="00910789">
        <w:lastRenderedPageBreak/>
        <w:t>standards and formatting guidelines.</w:t>
      </w:r>
      <w:r w:rsidRPr="00910789">
        <w:br/>
      </w:r>
      <w:r w:rsidRPr="00910789">
        <w:br/>
        <w:t xml:space="preserve">3. The research </w:t>
      </w:r>
      <w:proofErr w:type="gramStart"/>
      <w:r w:rsidRPr="00910789">
        <w:t>has been successfully defended</w:t>
      </w:r>
      <w:proofErr w:type="gramEnd"/>
      <w:r w:rsidRPr="00910789">
        <w:t xml:space="preserve"> before an examination panel and has received approval with the recommendation specified below.</w:t>
      </w:r>
      <w:r w:rsidRPr="00910789">
        <w:br/>
      </w:r>
      <w:r w:rsidRPr="00910789">
        <w:br/>
        <w:t>4. The student researcher(s) has/have demonstrated competence in research methodology, analysis, and scholarly writing.</w:t>
      </w:r>
      <w:r w:rsidRPr="00910789">
        <w:br/>
      </w:r>
      <w:r w:rsidRPr="00910789">
        <w:br/>
        <w:t xml:space="preserve">5. I endorse this manuscript for submission to the Campus-based Student Research Congress and certify that it meets the standards for undergraduate research at the University of Rizal System - </w:t>
      </w:r>
      <w:proofErr w:type="spellStart"/>
      <w:r w:rsidRPr="00910789">
        <w:t>Morong</w:t>
      </w:r>
      <w:proofErr w:type="spellEnd"/>
      <w:r w:rsidRPr="00910789">
        <w:t xml:space="preserve"> Campus.</w:t>
      </w:r>
      <w:r w:rsidRPr="00910789">
        <w:br/>
      </w:r>
      <w:r w:rsidRPr="00910789">
        <w:br/>
        <w:t>Recommendation (check one):</w:t>
      </w:r>
      <w:r w:rsidRPr="00910789">
        <w:br/>
      </w:r>
      <w:r w:rsidRPr="00910789">
        <w:br/>
        <w:t>☐ Accepted without revisions - Ready for congress presentation</w:t>
      </w:r>
      <w:r w:rsidRPr="00910789">
        <w:br/>
        <w:t>☐ Accepted with minor revisions - Revisions to be completed before congress</w:t>
      </w:r>
      <w:r w:rsidRPr="00910789">
        <w:br/>
        <w:t>☐ Accepted with major revisions - Substantial revisions required before congress</w:t>
      </w:r>
      <w:r w:rsidRPr="00910789">
        <w:br/>
        <w:t>☐ Conditional acceptance - Pending specific improvements (specify below)</w:t>
      </w:r>
      <w:r w:rsidRPr="00910789">
        <w:br/>
      </w:r>
      <w:r w:rsidRPr="00910789">
        <w:br/>
        <w:t>Specific Comments or Required Revisions:</w:t>
      </w:r>
      <w:r w:rsidRPr="00910789">
        <w:br/>
      </w:r>
      <w:r w:rsidRPr="00910789">
        <w:br/>
        <w:t>________________________________________________________________________</w:t>
      </w:r>
      <w:r w:rsidRPr="00910789">
        <w:br/>
        <w:t>________________________________________________________________________</w:t>
      </w:r>
      <w:r w:rsidRPr="00910789">
        <w:br/>
        <w:t>________________________________________________________________________</w:t>
      </w:r>
      <w:r w:rsidRPr="00910789">
        <w:br/>
        <w:t>________________________________________________________________________</w:t>
      </w:r>
    </w:p>
    <w:p w:rsidR="00374BD2" w:rsidRPr="00910789" w:rsidRDefault="00374BD2" w:rsidP="00374BD2">
      <w:r w:rsidRPr="00910789">
        <w:t>Research Adviser's Signature: ______________________________________</w:t>
      </w:r>
    </w:p>
    <w:p w:rsidR="00374BD2" w:rsidRPr="00910789" w:rsidRDefault="00374BD2" w:rsidP="00374BD2"/>
    <w:p w:rsidR="00374BD2" w:rsidRPr="00910789" w:rsidRDefault="00374BD2" w:rsidP="00374BD2">
      <w:r w:rsidRPr="00910789">
        <w:t>Printed Name and Academic Rank: ____________________________________</w:t>
      </w:r>
    </w:p>
    <w:p w:rsidR="00374BD2" w:rsidRPr="00910789" w:rsidRDefault="00374BD2" w:rsidP="00374BD2"/>
    <w:p w:rsidR="00374BD2" w:rsidRPr="00910789" w:rsidRDefault="00374BD2" w:rsidP="00374BD2">
      <w:r w:rsidRPr="00910789">
        <w:t>___________________________________________________________________</w:t>
      </w:r>
    </w:p>
    <w:p w:rsidR="00374BD2" w:rsidRPr="00910789" w:rsidRDefault="00374BD2" w:rsidP="00374BD2"/>
    <w:p w:rsidR="00374BD2" w:rsidRPr="00910789" w:rsidRDefault="00374BD2" w:rsidP="00374BD2">
      <w:r w:rsidRPr="00910789">
        <w:t>College/Department: ________________________________________________</w:t>
      </w:r>
    </w:p>
    <w:p w:rsidR="00374BD2" w:rsidRPr="00910789" w:rsidRDefault="00374BD2" w:rsidP="00374BD2"/>
    <w:p w:rsidR="00374BD2" w:rsidRPr="00910789" w:rsidRDefault="00374BD2" w:rsidP="00374BD2">
      <w:r w:rsidRPr="00910789">
        <w:t>Date: _____________</w:t>
      </w:r>
    </w:p>
    <w:p w:rsidR="00374BD2" w:rsidRPr="00910789" w:rsidRDefault="00374BD2" w:rsidP="00374BD2"/>
    <w:p w:rsidR="00374BD2" w:rsidRPr="00910789" w:rsidRDefault="00374BD2" w:rsidP="00374BD2">
      <w:pPr>
        <w:pStyle w:val="Heading2"/>
        <w:rPr>
          <w:color w:val="auto"/>
        </w:rPr>
      </w:pPr>
      <w:r w:rsidRPr="00910789">
        <w:rPr>
          <w:color w:val="auto"/>
        </w:rPr>
        <w:t>SECTION 8: FOR OFFICE USE ONLY</w:t>
      </w:r>
    </w:p>
    <w:p w:rsidR="00374BD2" w:rsidRPr="00910789" w:rsidRDefault="00374BD2" w:rsidP="00374BD2">
      <w:r w:rsidRPr="00910789">
        <w:t>Date Received: _______________________   Received by: ____________________</w:t>
      </w:r>
    </w:p>
    <w:p w:rsidR="00374BD2" w:rsidRPr="00910789" w:rsidRDefault="00374BD2" w:rsidP="00374BD2"/>
    <w:p w:rsidR="00374BD2" w:rsidRPr="00910789" w:rsidRDefault="00374BD2" w:rsidP="00374BD2">
      <w:r w:rsidRPr="00910789">
        <w:t>Manuscript Reference Number: ___________________________________________</w:t>
      </w:r>
    </w:p>
    <w:p w:rsidR="00374BD2" w:rsidRPr="00910789" w:rsidRDefault="00374BD2" w:rsidP="00374BD2"/>
    <w:p w:rsidR="00374BD2" w:rsidRPr="00910789" w:rsidRDefault="00374BD2" w:rsidP="00374BD2">
      <w:r w:rsidRPr="00910789">
        <w:t>Initial Review Status:</w:t>
      </w:r>
    </w:p>
    <w:p w:rsidR="00374BD2" w:rsidRPr="00910789" w:rsidRDefault="00374BD2" w:rsidP="00374BD2">
      <w:r w:rsidRPr="00910789">
        <w:t>☐ Complete - All requirements met</w:t>
      </w:r>
    </w:p>
    <w:p w:rsidR="00374BD2" w:rsidRPr="00910789" w:rsidRDefault="00374BD2" w:rsidP="00374BD2">
      <w:r w:rsidRPr="00910789">
        <w:t>☐ Incomplete - Missing documents (</w:t>
      </w:r>
      <w:proofErr w:type="gramStart"/>
      <w:r w:rsidRPr="00910789">
        <w:t>specify):</w:t>
      </w:r>
      <w:proofErr w:type="gramEnd"/>
      <w:r w:rsidRPr="00910789">
        <w:t xml:space="preserve"> ____________________________</w:t>
      </w:r>
    </w:p>
    <w:p w:rsidR="00374BD2" w:rsidRPr="00910789" w:rsidRDefault="00374BD2" w:rsidP="00374BD2">
      <w:r w:rsidRPr="00910789">
        <w:t>☐ Format issues - Does not meet IMRAD/APA requirements</w:t>
      </w:r>
    </w:p>
    <w:p w:rsidR="00374BD2" w:rsidRPr="00910789" w:rsidRDefault="00374BD2" w:rsidP="00374BD2"/>
    <w:p w:rsidR="00374BD2" w:rsidRPr="00910789" w:rsidRDefault="00374BD2" w:rsidP="00374BD2">
      <w:r w:rsidRPr="00910789">
        <w:t>Assigned to Reviewer(s): _______________________________________________</w:t>
      </w:r>
    </w:p>
    <w:p w:rsidR="00374BD2" w:rsidRPr="00910789" w:rsidRDefault="00374BD2" w:rsidP="00374BD2"/>
    <w:p w:rsidR="00374BD2" w:rsidRPr="00910789" w:rsidRDefault="00374BD2" w:rsidP="00374BD2">
      <w:r w:rsidRPr="00910789">
        <w:t>Evaluation Status:</w:t>
      </w:r>
    </w:p>
    <w:p w:rsidR="00374BD2" w:rsidRPr="00910789" w:rsidRDefault="00374BD2" w:rsidP="00374BD2">
      <w:r w:rsidRPr="00910789">
        <w:t>☐ Accepted for presentation</w:t>
      </w:r>
    </w:p>
    <w:p w:rsidR="00374BD2" w:rsidRPr="00910789" w:rsidRDefault="00374BD2" w:rsidP="00374BD2">
      <w:r w:rsidRPr="00910789">
        <w:t>☐ Accepted with revisions</w:t>
      </w:r>
    </w:p>
    <w:p w:rsidR="00374BD2" w:rsidRPr="00910789" w:rsidRDefault="00374BD2" w:rsidP="00374BD2">
      <w:r w:rsidRPr="00910789">
        <w:t>☐ Returned for major revisions</w:t>
      </w:r>
    </w:p>
    <w:p w:rsidR="00374BD2" w:rsidRPr="00910789" w:rsidRDefault="00374BD2" w:rsidP="00374BD2">
      <w:r w:rsidRPr="00910789">
        <w:lastRenderedPageBreak/>
        <w:t xml:space="preserve">☐ </w:t>
      </w:r>
      <w:proofErr w:type="gramStart"/>
      <w:r w:rsidRPr="00910789">
        <w:t>Not</w:t>
      </w:r>
      <w:proofErr w:type="gramEnd"/>
      <w:r w:rsidRPr="00910789">
        <w:t xml:space="preserve"> accepted</w:t>
      </w:r>
    </w:p>
    <w:p w:rsidR="00374BD2" w:rsidRPr="00910789" w:rsidRDefault="00374BD2" w:rsidP="00374BD2"/>
    <w:p w:rsidR="00374BD2" w:rsidRPr="00910789" w:rsidRDefault="00374BD2" w:rsidP="00374BD2">
      <w:r w:rsidRPr="00910789">
        <w:t>Notes: ________________________________________________________________</w:t>
      </w:r>
    </w:p>
    <w:p w:rsidR="00374BD2" w:rsidRPr="00910789" w:rsidRDefault="00374BD2" w:rsidP="00374BD2"/>
    <w:p w:rsidR="00374BD2" w:rsidRPr="00910789" w:rsidRDefault="00374BD2" w:rsidP="00374BD2">
      <w:r w:rsidRPr="00910789">
        <w:t>_____________________________________________________________________</w:t>
      </w:r>
    </w:p>
    <w:p w:rsidR="00374BD2" w:rsidRPr="00910789" w:rsidRDefault="00374BD2" w:rsidP="00374BD2"/>
    <w:p w:rsidR="00374BD2" w:rsidRPr="00910789" w:rsidRDefault="00374BD2" w:rsidP="00374BD2">
      <w:r w:rsidRPr="00910789">
        <w:t>Processed by: ______________________________   Date: _________________</w:t>
      </w:r>
    </w:p>
    <w:p w:rsidR="00374BD2" w:rsidRPr="00910789" w:rsidRDefault="00374BD2" w:rsidP="00374BD2"/>
    <w:p w:rsidR="00374BD2" w:rsidRDefault="00374BD2" w:rsidP="00374BD2">
      <w:pPr>
        <w:jc w:val="center"/>
      </w:pPr>
      <w:r w:rsidRPr="00910789">
        <w:t>---END OF FORM---</w:t>
      </w:r>
    </w:p>
    <w:p w:rsidR="00374BD2" w:rsidRDefault="00374BD2" w:rsidP="00374BD2">
      <w:pPr>
        <w:jc w:val="center"/>
      </w:pPr>
    </w:p>
    <w:p w:rsidR="00374BD2" w:rsidRDefault="00374BD2" w:rsidP="00374BD2">
      <w:pPr>
        <w:jc w:val="center"/>
      </w:pPr>
    </w:p>
    <w:p w:rsidR="00374BD2" w:rsidRDefault="00374BD2" w:rsidP="00374BD2">
      <w:pPr>
        <w:jc w:val="center"/>
      </w:pPr>
    </w:p>
    <w:p w:rsidR="00374BD2" w:rsidRDefault="00374BD2" w:rsidP="00374BD2">
      <w:pPr>
        <w:jc w:val="center"/>
      </w:pPr>
    </w:p>
    <w:p w:rsidR="00374BD2" w:rsidRDefault="00374BD2" w:rsidP="00374BD2">
      <w:pPr>
        <w:jc w:val="center"/>
      </w:pPr>
    </w:p>
    <w:p w:rsidR="00374BD2" w:rsidRDefault="00374BD2" w:rsidP="00374BD2">
      <w:pPr>
        <w:jc w:val="center"/>
      </w:pPr>
    </w:p>
    <w:p w:rsidR="00374BD2" w:rsidRDefault="00374BD2" w:rsidP="00374BD2">
      <w:pPr>
        <w:jc w:val="center"/>
      </w:pPr>
    </w:p>
    <w:p w:rsidR="00374BD2" w:rsidRDefault="00374BD2" w:rsidP="00374BD2">
      <w:pPr>
        <w:jc w:val="center"/>
      </w:pPr>
    </w:p>
    <w:p w:rsidR="00374BD2" w:rsidRPr="00910789" w:rsidRDefault="00374BD2" w:rsidP="00374BD2">
      <w:pPr>
        <w:jc w:val="center"/>
      </w:pPr>
      <w:bookmarkStart w:id="0" w:name="_GoBack"/>
      <w:bookmarkEnd w:id="0"/>
    </w:p>
    <w:sectPr w:rsidR="00374BD2" w:rsidRPr="00910789" w:rsidSect="008D30F4">
      <w:headerReference w:type="default" r:id="rId8"/>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7408" w:rsidRDefault="006C7408" w:rsidP="00901E86">
      <w:pPr>
        <w:spacing w:after="0" w:line="240" w:lineRule="auto"/>
      </w:pPr>
      <w:r>
        <w:separator/>
      </w:r>
    </w:p>
  </w:endnote>
  <w:endnote w:type="continuationSeparator" w:id="0">
    <w:p w:rsidR="006C7408" w:rsidRDefault="006C7408" w:rsidP="00901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7408" w:rsidRDefault="006C7408" w:rsidP="00901E86">
      <w:pPr>
        <w:spacing w:after="0" w:line="240" w:lineRule="auto"/>
      </w:pPr>
      <w:r>
        <w:separator/>
      </w:r>
    </w:p>
  </w:footnote>
  <w:footnote w:type="continuationSeparator" w:id="0">
    <w:p w:rsidR="006C7408" w:rsidRDefault="006C7408" w:rsidP="00901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2DC1" w:rsidRDefault="000A2DC1">
    <w:pPr>
      <w:pStyle w:val="Header"/>
    </w:pPr>
    <w:r>
      <w:rPr>
        <w:noProof/>
        <w:lang w:val="en-PH" w:eastAsia="en-PH"/>
      </w:rPr>
      <w:drawing>
        <wp:anchor distT="0" distB="0" distL="0" distR="0" simplePos="0" relativeHeight="251658752" behindDoc="1" locked="0" layoutInCell="1" hidden="0" allowOverlap="1" wp14:anchorId="1E48F1DF" wp14:editId="6F73B2C1">
          <wp:simplePos x="0" y="0"/>
          <wp:positionH relativeFrom="column">
            <wp:posOffset>-1156995</wp:posOffset>
          </wp:positionH>
          <wp:positionV relativeFrom="paragraph">
            <wp:posOffset>-466064</wp:posOffset>
          </wp:positionV>
          <wp:extent cx="7772400" cy="1459834"/>
          <wp:effectExtent l="0" t="0" r="0" b="7620"/>
          <wp:wrapNone/>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BEBA8EAE-BF5A-486C-A8C5-ECC9F3942E4B}">
                        <a14:imgProps xmlns:a14="http://schemas.microsoft.com/office/drawing/2010/main">
                          <a14:imgLayer r:embed="rId2">
                            <a14:imgEffect>
                              <a14:colorTemperature colorTemp="11200"/>
                            </a14:imgEffect>
                            <a14:imgEffect>
                              <a14:saturation sat="400000"/>
                            </a14:imgEffect>
                          </a14:imgLayer>
                        </a14:imgProps>
                      </a:ext>
                    </a:extLst>
                  </a:blip>
                  <a:srcRect l="85" r="85"/>
                  <a:stretch>
                    <a:fillRect/>
                  </a:stretch>
                </pic:blipFill>
                <pic:spPr>
                  <a:xfrm>
                    <a:off x="0" y="0"/>
                    <a:ext cx="7772400" cy="1459834"/>
                  </a:xfrm>
                  <a:prstGeom prst="rect">
                    <a:avLst/>
                  </a:prstGeom>
                  <a:ln/>
                </pic:spPr>
              </pic:pic>
            </a:graphicData>
          </a:graphic>
        </wp:anchor>
      </w:drawing>
    </w:r>
  </w:p>
  <w:p w:rsidR="000A2DC1" w:rsidRDefault="000A2DC1">
    <w:pPr>
      <w:pStyle w:val="Header"/>
    </w:pPr>
  </w:p>
  <w:p w:rsidR="000A2DC1" w:rsidRDefault="000A2DC1">
    <w:pPr>
      <w:pStyle w:val="Header"/>
    </w:pPr>
  </w:p>
  <w:p w:rsidR="000A2DC1" w:rsidRDefault="000A2DC1">
    <w:pPr>
      <w:pStyle w:val="Header"/>
    </w:pPr>
  </w:p>
  <w:p w:rsidR="000A2DC1" w:rsidRDefault="000A2DC1">
    <w:pPr>
      <w:pStyle w:val="Header"/>
    </w:pPr>
  </w:p>
  <w:p w:rsidR="000A2DC1" w:rsidRDefault="000A2DC1">
    <w:pPr>
      <w:pStyle w:val="Header"/>
    </w:pPr>
  </w:p>
  <w:p w:rsidR="000A2DC1" w:rsidRPr="004F4573" w:rsidRDefault="000A2DC1" w:rsidP="00901E86">
    <w:pPr>
      <w:jc w:val="center"/>
      <w:rPr>
        <w:rFonts w:ascii="Arial" w:hAnsi="Arial" w:cs="Arial"/>
        <w:b/>
        <w:color w:val="0070C0"/>
        <w:szCs w:val="24"/>
      </w:rPr>
    </w:pPr>
    <w:r w:rsidRPr="004F4573">
      <w:rPr>
        <w:rFonts w:ascii="Arial" w:hAnsi="Arial" w:cs="Arial"/>
        <w:b/>
        <w:i/>
        <w:color w:val="0070C0"/>
        <w:szCs w:val="24"/>
      </w:rPr>
      <w:t>Office of the Campus Research and Development</w:t>
    </w:r>
    <w:r w:rsidRPr="004F4573">
      <w:rPr>
        <w:rFonts w:ascii="Arial" w:hAnsi="Arial" w:cs="Arial"/>
        <w:b/>
        <w:i/>
        <w:color w:val="0070C0"/>
        <w:szCs w:val="24"/>
      </w:rPr>
      <w:br/>
      <w:t>Email Address: ursm.research@urs.edu.ph</w:t>
    </w:r>
  </w:p>
  <w:p w:rsidR="000A2DC1" w:rsidRDefault="000A2D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1C4DD9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163786"/>
    <w:multiLevelType w:val="hybridMultilevel"/>
    <w:tmpl w:val="99C0F5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54D3181"/>
    <w:multiLevelType w:val="hybridMultilevel"/>
    <w:tmpl w:val="97C287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7F5D5F86"/>
    <w:multiLevelType w:val="hybridMultilevel"/>
    <w:tmpl w:val="80583F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9"/>
  </w:num>
  <w:num w:numId="16">
    <w:abstractNumId w:val="10"/>
  </w:num>
  <w:num w:numId="17">
    <w:abstractNumId w:val="11"/>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4014"/>
    <w:rsid w:val="0006063C"/>
    <w:rsid w:val="0006715E"/>
    <w:rsid w:val="0006742C"/>
    <w:rsid w:val="000A2DC1"/>
    <w:rsid w:val="0015074B"/>
    <w:rsid w:val="001B4C2F"/>
    <w:rsid w:val="001F377B"/>
    <w:rsid w:val="0021402B"/>
    <w:rsid w:val="0029639D"/>
    <w:rsid w:val="002C36F8"/>
    <w:rsid w:val="003038A5"/>
    <w:rsid w:val="00305C68"/>
    <w:rsid w:val="0031031F"/>
    <w:rsid w:val="00326F90"/>
    <w:rsid w:val="0034073B"/>
    <w:rsid w:val="00365D9A"/>
    <w:rsid w:val="00374BD2"/>
    <w:rsid w:val="003A70B2"/>
    <w:rsid w:val="003F740C"/>
    <w:rsid w:val="004177C7"/>
    <w:rsid w:val="00423257"/>
    <w:rsid w:val="00443F8A"/>
    <w:rsid w:val="004F4573"/>
    <w:rsid w:val="00516BA2"/>
    <w:rsid w:val="00573B80"/>
    <w:rsid w:val="005F6C22"/>
    <w:rsid w:val="00630D42"/>
    <w:rsid w:val="006509D3"/>
    <w:rsid w:val="006C7408"/>
    <w:rsid w:val="0075084E"/>
    <w:rsid w:val="00771BC4"/>
    <w:rsid w:val="007F3326"/>
    <w:rsid w:val="008A010F"/>
    <w:rsid w:val="008C5833"/>
    <w:rsid w:val="008D30F4"/>
    <w:rsid w:val="008D7718"/>
    <w:rsid w:val="008E0615"/>
    <w:rsid w:val="00901E86"/>
    <w:rsid w:val="00922A12"/>
    <w:rsid w:val="009F20E6"/>
    <w:rsid w:val="00A30465"/>
    <w:rsid w:val="00A37BC8"/>
    <w:rsid w:val="00A8083D"/>
    <w:rsid w:val="00AA1D8D"/>
    <w:rsid w:val="00AA5EED"/>
    <w:rsid w:val="00AA71B7"/>
    <w:rsid w:val="00AB11A8"/>
    <w:rsid w:val="00AD34E9"/>
    <w:rsid w:val="00AD5489"/>
    <w:rsid w:val="00B12CCB"/>
    <w:rsid w:val="00B36564"/>
    <w:rsid w:val="00B40684"/>
    <w:rsid w:val="00B47730"/>
    <w:rsid w:val="00BB2884"/>
    <w:rsid w:val="00BC27F0"/>
    <w:rsid w:val="00C052CE"/>
    <w:rsid w:val="00C43620"/>
    <w:rsid w:val="00CA0B55"/>
    <w:rsid w:val="00CB0664"/>
    <w:rsid w:val="00D02013"/>
    <w:rsid w:val="00D40163"/>
    <w:rsid w:val="00DC1DCD"/>
    <w:rsid w:val="00E2174C"/>
    <w:rsid w:val="00E8235C"/>
    <w:rsid w:val="00ED5ED7"/>
    <w:rsid w:val="00F4711D"/>
    <w:rsid w:val="00F971B3"/>
    <w:rsid w:val="00FC38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A45E4F3"/>
  <w14:defaultImageDpi w14:val="330"/>
  <w15:docId w15:val="{7CFA8869-BFC2-4307-BBA5-A0B25333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B80"/>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D30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30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81869F-CB67-4726-909C-A102F52F3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1594</Words>
  <Characters>9088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Earth Padilla</dc:creator>
  <cp:keywords/>
  <dc:description/>
  <cp:lastModifiedBy>earth</cp:lastModifiedBy>
  <cp:revision>4</cp:revision>
  <cp:lastPrinted>2026-02-26T04:17:00Z</cp:lastPrinted>
  <dcterms:created xsi:type="dcterms:W3CDTF">2026-03-08T04:55:00Z</dcterms:created>
  <dcterms:modified xsi:type="dcterms:W3CDTF">2026-03-08T05:16:00Z</dcterms:modified>
  <cp:category/>
</cp:coreProperties>
</file>