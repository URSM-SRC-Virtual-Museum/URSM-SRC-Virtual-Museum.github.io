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1DCD" w:rsidRPr="000A2DC1" w:rsidRDefault="00DC1DCD" w:rsidP="00573B80">
      <w:pPr>
        <w:pStyle w:val="Heading1"/>
        <w:jc w:val="center"/>
        <w:rPr>
          <w:color w:val="auto"/>
        </w:rPr>
      </w:pPr>
      <w:r w:rsidRPr="000A2DC1">
        <w:rPr>
          <w:color w:val="auto"/>
        </w:rPr>
        <w:t>RESEARCH EVALUATION RUBRICS (BY CATEGORY)</w:t>
      </w:r>
    </w:p>
    <w:p w:rsidR="00DC1DCD" w:rsidRPr="000A2DC1" w:rsidRDefault="00DC1DCD" w:rsidP="00DC1DCD">
      <w:pPr>
        <w:jc w:val="both"/>
      </w:pPr>
      <w:r w:rsidRPr="000A2DC1">
        <w:t>The following rubrics provide standardized criteria for evaluating student research presentations across all four categories. Each evaluator will independently score presentations using these rubrics. The cumulative score from three evaluators will determine the Best Research award for each category.</w:t>
      </w:r>
    </w:p>
    <w:p w:rsidR="00DC1DCD" w:rsidRPr="000A2DC1" w:rsidRDefault="00DC1DCD" w:rsidP="00DC1DCD">
      <w:pPr>
        <w:jc w:val="both"/>
      </w:pPr>
      <w:r w:rsidRPr="000A2DC1">
        <w:t>Scoring Guidelines</w:t>
      </w:r>
      <w:proofErr w:type="gramStart"/>
      <w:r w:rsidRPr="000A2DC1">
        <w:t>:</w:t>
      </w:r>
      <w:proofErr w:type="gramEnd"/>
      <w:r w:rsidRPr="000A2DC1">
        <w:br/>
        <w:t>- Each criterion is scored on a scale appropriate to its maximum points</w:t>
      </w:r>
      <w:r w:rsidRPr="000A2DC1">
        <w:br/>
        <w:t>- Evaluators should apply criteria consistently across all presentations</w:t>
      </w:r>
      <w:r w:rsidRPr="000A2DC1">
        <w:br/>
        <w:t>- Comments should be provided to support scores and offer constructive feedback</w:t>
      </w:r>
      <w:r w:rsidRPr="000A2DC1">
        <w:br/>
        <w:t>- Total scores will be calculated automatically by summing all criterion scores</w:t>
      </w:r>
    </w:p>
    <w:p w:rsidR="00DC1DCD" w:rsidRPr="000A2DC1" w:rsidRDefault="00DC1DCD" w:rsidP="00DC1DCD"/>
    <w:p w:rsidR="00DC1DCD" w:rsidRPr="000A2DC1" w:rsidRDefault="00DC1DCD" w:rsidP="00DC1DCD">
      <w:pPr>
        <w:pStyle w:val="Heading2"/>
        <w:rPr>
          <w:color w:val="auto"/>
        </w:rPr>
      </w:pPr>
      <w:r w:rsidRPr="000A2DC1">
        <w:rPr>
          <w:color w:val="auto"/>
        </w:rPr>
        <w:t>CATEGORY 1: DESCRIPTIVE RESEARCH EVALUATION RUBRIC</w:t>
      </w:r>
    </w:p>
    <w:p w:rsidR="00DC1DCD" w:rsidRPr="000A2DC1" w:rsidRDefault="00DC1DCD" w:rsidP="00DC1DCD">
      <w:r w:rsidRPr="000A2DC1">
        <w:t>Presenter Name/Team: _______________________________________________</w:t>
      </w:r>
    </w:p>
    <w:p w:rsidR="00DC1DCD" w:rsidRPr="000A2DC1" w:rsidRDefault="00DC1DCD" w:rsidP="00DC1DCD">
      <w:r w:rsidRPr="000A2DC1">
        <w:t>Research Title: ____________________________________________________</w:t>
      </w:r>
    </w:p>
    <w:p w:rsidR="00DC1DCD" w:rsidRPr="000A2DC1" w:rsidRDefault="00DC1DCD" w:rsidP="00DC1DCD">
      <w:r w:rsidRPr="000A2DC1">
        <w:t>Evaluator Name: ____________________________________________________</w:t>
      </w:r>
    </w:p>
    <w:p w:rsidR="00DC1DCD" w:rsidRPr="000A2DC1" w:rsidRDefault="00DC1DCD" w:rsidP="00DC1DCD"/>
    <w:tbl>
      <w:tblPr>
        <w:tblStyle w:val="LightGrid-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5"/>
        <w:gridCol w:w="1376"/>
        <w:gridCol w:w="1973"/>
        <w:gridCol w:w="2046"/>
      </w:tblGrid>
      <w:tr w:rsidR="000A2DC1" w:rsidRPr="000A2DC1" w:rsidTr="00374B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r w:rsidRPr="000A2DC1">
              <w:t>Criterion</w:t>
            </w:r>
          </w:p>
        </w:tc>
        <w:tc>
          <w:tcPr>
            <w:tcW w:w="1376"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100000000000" w:firstRow="1" w:lastRow="0" w:firstColumn="0" w:lastColumn="0" w:oddVBand="0" w:evenVBand="0" w:oddHBand="0" w:evenHBand="0" w:firstRowFirstColumn="0" w:firstRowLastColumn="0" w:lastRowFirstColumn="0" w:lastRowLastColumn="0"/>
            </w:pPr>
            <w:r w:rsidRPr="000A2DC1">
              <w:t>Points</w:t>
            </w:r>
          </w:p>
        </w:tc>
        <w:tc>
          <w:tcPr>
            <w:tcW w:w="1973"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100000000000" w:firstRow="1" w:lastRow="0" w:firstColumn="0" w:lastColumn="0" w:oddVBand="0" w:evenVBand="0" w:oddHBand="0" w:evenHBand="0" w:firstRowFirstColumn="0" w:firstRowLastColumn="0" w:lastRowFirstColumn="0" w:lastRowLastColumn="0"/>
            </w:pPr>
            <w:r w:rsidRPr="000A2DC1">
              <w:t>Score</w:t>
            </w:r>
          </w:p>
        </w:tc>
        <w:tc>
          <w:tcPr>
            <w:tcW w:w="2046"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100000000000" w:firstRow="1" w:lastRow="0" w:firstColumn="0" w:lastColumn="0" w:oddVBand="0" w:evenVBand="0" w:oddHBand="0" w:evenHBand="0" w:firstRowFirstColumn="0" w:firstRowLastColumn="0" w:lastRowFirstColumn="0" w:lastRowLastColumn="0"/>
            </w:pPr>
            <w:r w:rsidRPr="000A2DC1">
              <w:t>Comments</w:t>
            </w:r>
          </w:p>
        </w:tc>
      </w:tr>
      <w:tr w:rsidR="000A2DC1" w:rsidRPr="000A2DC1" w:rsidTr="00374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r w:rsidRPr="000A2DC1">
              <w:t>1. Research Problem and Objectives</w:t>
            </w:r>
            <w:r w:rsidRPr="000A2DC1">
              <w:br/>
            </w:r>
            <w:r w:rsidRPr="000A2DC1">
              <w:br/>
              <w:t>• Clear statement of descriptive research problem</w:t>
            </w:r>
            <w:r w:rsidRPr="000A2DC1">
              <w:br/>
              <w:t>• Specific and measurable research objectives</w:t>
            </w:r>
            <w:r w:rsidRPr="000A2DC1">
              <w:br/>
              <w:t>• Justification for describing the phenomenon</w:t>
            </w:r>
            <w:r w:rsidRPr="000A2DC1">
              <w:br/>
              <w:t>• Alignment with identified information gaps</w:t>
            </w:r>
          </w:p>
        </w:tc>
        <w:tc>
          <w:tcPr>
            <w:tcW w:w="1376"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r w:rsidRPr="000A2DC1">
              <w:t>15</w:t>
            </w:r>
          </w:p>
        </w:tc>
        <w:tc>
          <w:tcPr>
            <w:tcW w:w="1973"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p>
        </w:tc>
        <w:tc>
          <w:tcPr>
            <w:tcW w:w="2046"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p>
        </w:tc>
      </w:tr>
      <w:tr w:rsidR="000A2DC1" w:rsidRPr="000A2DC1" w:rsidTr="00374B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r w:rsidRPr="000A2DC1">
              <w:lastRenderedPageBreak/>
              <w:t>2. Methodology and Research Design</w:t>
            </w:r>
            <w:r w:rsidRPr="000A2DC1">
              <w:br/>
            </w:r>
            <w:r w:rsidRPr="000A2DC1">
              <w:br/>
              <w:t>• Appropriate descriptive research design</w:t>
            </w:r>
            <w:r w:rsidRPr="000A2DC1">
              <w:br/>
              <w:t>• Valid and reliable data collection instruments</w:t>
            </w:r>
            <w:r w:rsidRPr="000A2DC1">
              <w:br/>
              <w:t>• Adequate sample size and sampling technique</w:t>
            </w:r>
            <w:r w:rsidRPr="000A2DC1">
              <w:br/>
              <w:t>• Ethical considerations addressed</w:t>
            </w:r>
            <w:r w:rsidRPr="000A2DC1">
              <w:br/>
              <w:t>• Data collection procedures clearly explained</w:t>
            </w:r>
          </w:p>
        </w:tc>
        <w:tc>
          <w:tcPr>
            <w:tcW w:w="1376"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r w:rsidRPr="000A2DC1">
              <w:t>25</w:t>
            </w:r>
          </w:p>
        </w:tc>
        <w:tc>
          <w:tcPr>
            <w:tcW w:w="1973"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p>
        </w:tc>
        <w:tc>
          <w:tcPr>
            <w:tcW w:w="2046"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p>
        </w:tc>
      </w:tr>
      <w:tr w:rsidR="000A2DC1" w:rsidRPr="000A2DC1" w:rsidTr="00374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r w:rsidRPr="000A2DC1">
              <w:t>3. Results and Analysis</w:t>
            </w:r>
            <w:r w:rsidRPr="000A2DC1">
              <w:br/>
            </w:r>
            <w:r w:rsidRPr="000A2DC1">
              <w:br/>
              <w:t>• Comprehensive descriptive statistics presented</w:t>
            </w:r>
            <w:r w:rsidRPr="000A2DC1">
              <w:br/>
              <w:t>• Clear and accurate data presentation</w:t>
            </w:r>
            <w:r w:rsidRPr="000A2DC1">
              <w:br/>
              <w:t>• Appropriate use of tables, charts, and figures</w:t>
            </w:r>
            <w:r w:rsidRPr="000A2DC1">
              <w:br/>
              <w:t>• Thorough description of characteristics/patterns</w:t>
            </w:r>
            <w:r w:rsidRPr="000A2DC1">
              <w:br/>
              <w:t>• Logical organization of findings</w:t>
            </w:r>
          </w:p>
        </w:tc>
        <w:tc>
          <w:tcPr>
            <w:tcW w:w="1376"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r w:rsidRPr="000A2DC1">
              <w:t>25</w:t>
            </w:r>
          </w:p>
        </w:tc>
        <w:tc>
          <w:tcPr>
            <w:tcW w:w="1973"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p>
        </w:tc>
        <w:tc>
          <w:tcPr>
            <w:tcW w:w="2046"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p>
        </w:tc>
      </w:tr>
      <w:tr w:rsidR="000A2DC1" w:rsidRPr="000A2DC1" w:rsidTr="00374B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r w:rsidRPr="000A2DC1">
              <w:t>4. Conclusions and Implications</w:t>
            </w:r>
            <w:r w:rsidRPr="000A2DC1">
              <w:br/>
            </w:r>
            <w:r w:rsidRPr="000A2DC1">
              <w:br/>
              <w:t>• Conclusions aligned with research objectives</w:t>
            </w:r>
            <w:r w:rsidRPr="000A2DC1">
              <w:br/>
              <w:t>• Meaningful interpretation of descriptive findings</w:t>
            </w:r>
            <w:r w:rsidRPr="000A2DC1">
              <w:br/>
              <w:t>• Discussion of practical implications</w:t>
            </w:r>
            <w:r w:rsidRPr="000A2DC1">
              <w:br/>
              <w:t>• Recommendations based on findings</w:t>
            </w:r>
            <w:r w:rsidRPr="000A2DC1">
              <w:br/>
              <w:t>• Acknowledgment of limitations</w:t>
            </w:r>
          </w:p>
        </w:tc>
        <w:tc>
          <w:tcPr>
            <w:tcW w:w="1376"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r w:rsidRPr="000A2DC1">
              <w:t>15</w:t>
            </w:r>
          </w:p>
        </w:tc>
        <w:tc>
          <w:tcPr>
            <w:tcW w:w="1973"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p>
        </w:tc>
        <w:tc>
          <w:tcPr>
            <w:tcW w:w="2046"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p>
        </w:tc>
      </w:tr>
      <w:tr w:rsidR="000A2DC1" w:rsidRPr="000A2DC1" w:rsidTr="00374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r w:rsidRPr="000A2DC1">
              <w:lastRenderedPageBreak/>
              <w:t>5. Presentation and Communication</w:t>
            </w:r>
            <w:r w:rsidRPr="000A2DC1">
              <w:br/>
            </w:r>
            <w:r w:rsidRPr="000A2DC1">
              <w:br/>
              <w:t>• Clear and organized oral presentation</w:t>
            </w:r>
            <w:r w:rsidRPr="000A2DC1">
              <w:br/>
              <w:t>• Effective use of visual aids</w:t>
            </w:r>
            <w:r w:rsidRPr="000A2DC1">
              <w:br/>
              <w:t>• Ability to answer questions confidently</w:t>
            </w:r>
            <w:r w:rsidRPr="000A2DC1">
              <w:br/>
              <w:t>• Professional demeanor</w:t>
            </w:r>
            <w:r w:rsidRPr="000A2DC1">
              <w:br/>
              <w:t>• Appropriate time management</w:t>
            </w:r>
          </w:p>
        </w:tc>
        <w:tc>
          <w:tcPr>
            <w:tcW w:w="1376"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r w:rsidRPr="000A2DC1">
              <w:t>20</w:t>
            </w:r>
          </w:p>
        </w:tc>
        <w:tc>
          <w:tcPr>
            <w:tcW w:w="1973"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p>
        </w:tc>
        <w:tc>
          <w:tcPr>
            <w:tcW w:w="2046"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p>
        </w:tc>
      </w:tr>
      <w:tr w:rsidR="000A2DC1" w:rsidRPr="000A2DC1" w:rsidTr="00374B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r w:rsidRPr="000A2DC1">
              <w:t>TOTAL SCORE</w:t>
            </w:r>
          </w:p>
        </w:tc>
        <w:tc>
          <w:tcPr>
            <w:tcW w:w="1376"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r w:rsidRPr="000A2DC1">
              <w:t>100</w:t>
            </w:r>
          </w:p>
        </w:tc>
        <w:tc>
          <w:tcPr>
            <w:tcW w:w="1973"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p>
        </w:tc>
        <w:tc>
          <w:tcPr>
            <w:tcW w:w="2046"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p>
        </w:tc>
      </w:tr>
    </w:tbl>
    <w:p w:rsidR="00DC1DCD" w:rsidRPr="000A2DC1" w:rsidRDefault="00DC1DCD" w:rsidP="00DC1DCD"/>
    <w:p w:rsidR="00DC1DCD" w:rsidRPr="000A2DC1" w:rsidRDefault="00DC1DCD" w:rsidP="00DC1DCD">
      <w:r w:rsidRPr="000A2DC1">
        <w:t>Overall Comments and Recommendations:</w:t>
      </w:r>
    </w:p>
    <w:p w:rsidR="00DC1DCD" w:rsidRPr="000A2DC1" w:rsidRDefault="00DC1DCD" w:rsidP="00DC1DCD">
      <w:r w:rsidRPr="000A2DC1">
        <w:t>________________________________________________</w:t>
      </w:r>
      <w:r w:rsidR="00573B80" w:rsidRPr="000A2DC1">
        <w:t>________________________</w:t>
      </w:r>
      <w:r w:rsidRPr="000A2DC1">
        <w:br/>
      </w:r>
      <w:r w:rsidRPr="000A2DC1">
        <w:br/>
      </w:r>
      <w:r w:rsidRPr="000A2DC1">
        <w:br/>
        <w:t>_____________________________________________________________________</w:t>
      </w:r>
      <w:r w:rsidR="00573B80" w:rsidRPr="000A2DC1">
        <w:t>___</w:t>
      </w:r>
    </w:p>
    <w:p w:rsidR="00DC1DCD" w:rsidRPr="000A2DC1" w:rsidRDefault="00DC1DCD" w:rsidP="00DC1DCD"/>
    <w:p w:rsidR="00DC1DCD" w:rsidRDefault="00DC1DCD" w:rsidP="00DC1DCD">
      <w:r w:rsidRPr="000A2DC1">
        <w:t>Evaluator's Signature: _________________________   Date: ___________</w:t>
      </w:r>
    </w:p>
    <w:p w:rsidR="00054C50" w:rsidRDefault="00054C50" w:rsidP="00DC1DCD"/>
    <w:p w:rsidR="00054C50" w:rsidRDefault="00054C50" w:rsidP="00DC1DCD"/>
    <w:p w:rsidR="00054C50" w:rsidRDefault="00054C50" w:rsidP="00DC1DCD"/>
    <w:p w:rsidR="00054C50" w:rsidRDefault="00054C50" w:rsidP="00DC1DCD"/>
    <w:p w:rsidR="00054C50" w:rsidRDefault="00054C50" w:rsidP="00DC1DCD"/>
    <w:p w:rsidR="00054C50" w:rsidRDefault="00054C50" w:rsidP="00DC1DCD"/>
    <w:p w:rsidR="00054C50" w:rsidRPr="000A2DC1" w:rsidRDefault="00054C50" w:rsidP="00DC1DCD"/>
    <w:p w:rsidR="00DC1DCD" w:rsidRPr="000A2DC1" w:rsidRDefault="00573B80" w:rsidP="00DC1DCD">
      <w:pPr>
        <w:pStyle w:val="Heading2"/>
        <w:rPr>
          <w:color w:val="auto"/>
        </w:rPr>
      </w:pPr>
      <w:r w:rsidRPr="000A2DC1">
        <w:rPr>
          <w:color w:val="auto"/>
        </w:rPr>
        <w:lastRenderedPageBreak/>
        <w:t>CATEGORY 2</w:t>
      </w:r>
      <w:r w:rsidR="00DC1DCD" w:rsidRPr="000A2DC1">
        <w:rPr>
          <w:color w:val="auto"/>
        </w:rPr>
        <w:t>: DEVELOPMENTAL RESEARCH EVALUATION RUBRIC</w:t>
      </w:r>
    </w:p>
    <w:p w:rsidR="00DC1DCD" w:rsidRPr="000A2DC1" w:rsidRDefault="00DC1DCD" w:rsidP="00DC1DCD">
      <w:r w:rsidRPr="000A2DC1">
        <w:t>Presenter Name/Team: _______________________________________________</w:t>
      </w:r>
    </w:p>
    <w:p w:rsidR="00DC1DCD" w:rsidRPr="000A2DC1" w:rsidRDefault="00DC1DCD" w:rsidP="00DC1DCD">
      <w:r w:rsidRPr="000A2DC1">
        <w:t>Research Title: ____________________________________________________</w:t>
      </w:r>
    </w:p>
    <w:p w:rsidR="00DC1DCD" w:rsidRPr="000A2DC1" w:rsidRDefault="00DC1DCD" w:rsidP="00DC1DCD">
      <w:r w:rsidRPr="000A2DC1">
        <w:t>Evaluator Name: ____________________________________________________</w:t>
      </w:r>
    </w:p>
    <w:p w:rsidR="00DC1DCD" w:rsidRPr="000A2DC1" w:rsidRDefault="00DC1DCD" w:rsidP="00DC1DCD"/>
    <w:tbl>
      <w:tblPr>
        <w:tblStyle w:val="LightGrid-Accent1"/>
        <w:tblW w:w="87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55"/>
        <w:gridCol w:w="1170"/>
        <w:gridCol w:w="1801"/>
        <w:gridCol w:w="2681"/>
      </w:tblGrid>
      <w:tr w:rsidR="000A2DC1" w:rsidRPr="000A2DC1" w:rsidTr="00374B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r w:rsidRPr="000A2DC1">
              <w:t>Criterion</w:t>
            </w:r>
          </w:p>
        </w:tc>
        <w:tc>
          <w:tcPr>
            <w:tcW w:w="1170"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100000000000" w:firstRow="1" w:lastRow="0" w:firstColumn="0" w:lastColumn="0" w:oddVBand="0" w:evenVBand="0" w:oddHBand="0" w:evenHBand="0" w:firstRowFirstColumn="0" w:firstRowLastColumn="0" w:lastRowFirstColumn="0" w:lastRowLastColumn="0"/>
            </w:pPr>
            <w:r w:rsidRPr="000A2DC1">
              <w:t>Points</w:t>
            </w:r>
          </w:p>
        </w:tc>
        <w:tc>
          <w:tcPr>
            <w:tcW w:w="1801"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100000000000" w:firstRow="1" w:lastRow="0" w:firstColumn="0" w:lastColumn="0" w:oddVBand="0" w:evenVBand="0" w:oddHBand="0" w:evenHBand="0" w:firstRowFirstColumn="0" w:firstRowLastColumn="0" w:lastRowFirstColumn="0" w:lastRowLastColumn="0"/>
            </w:pPr>
            <w:r w:rsidRPr="000A2DC1">
              <w:t>Score</w:t>
            </w:r>
          </w:p>
        </w:tc>
        <w:tc>
          <w:tcPr>
            <w:tcW w:w="2681"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100000000000" w:firstRow="1" w:lastRow="0" w:firstColumn="0" w:lastColumn="0" w:oddVBand="0" w:evenVBand="0" w:oddHBand="0" w:evenHBand="0" w:firstRowFirstColumn="0" w:firstRowLastColumn="0" w:lastRowFirstColumn="0" w:lastRowLastColumn="0"/>
            </w:pPr>
            <w:r w:rsidRPr="000A2DC1">
              <w:t>Comments</w:t>
            </w:r>
          </w:p>
        </w:tc>
      </w:tr>
      <w:tr w:rsidR="000A2DC1" w:rsidRPr="000A2DC1" w:rsidTr="00374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r w:rsidRPr="000A2DC1">
              <w:t>1. Research Problem and Objectives</w:t>
            </w:r>
            <w:r w:rsidRPr="000A2DC1">
              <w:br/>
            </w:r>
            <w:r w:rsidRPr="000A2DC1">
              <w:br/>
              <w:t>• Clear identification of need for development</w:t>
            </w:r>
            <w:r w:rsidRPr="000A2DC1">
              <w:br/>
              <w:t>• Specific development objectives stated</w:t>
            </w:r>
            <w:r w:rsidRPr="000A2DC1">
              <w:br/>
              <w:t>• Justification for creating new product/process</w:t>
            </w:r>
            <w:r w:rsidRPr="000A2DC1">
              <w:br/>
              <w:t>• Review of existing similar products/materials</w:t>
            </w:r>
          </w:p>
        </w:tc>
        <w:tc>
          <w:tcPr>
            <w:tcW w:w="1170"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r w:rsidRPr="000A2DC1">
              <w:t>15</w:t>
            </w:r>
          </w:p>
        </w:tc>
        <w:tc>
          <w:tcPr>
            <w:tcW w:w="1801"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p>
        </w:tc>
        <w:tc>
          <w:tcPr>
            <w:tcW w:w="2681"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p>
        </w:tc>
      </w:tr>
      <w:tr w:rsidR="000A2DC1" w:rsidRPr="000A2DC1" w:rsidTr="00374B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r w:rsidRPr="000A2DC1">
              <w:t>2. Development Methodology</w:t>
            </w:r>
            <w:r w:rsidRPr="000A2DC1">
              <w:br/>
            </w:r>
            <w:r w:rsidRPr="000A2DC1">
              <w:br/>
              <w:t>• Systematic development process followed</w:t>
            </w:r>
            <w:r w:rsidRPr="000A2DC1">
              <w:br/>
              <w:t>• Appropriate development model applied</w:t>
            </w:r>
            <w:r w:rsidRPr="000A2DC1">
              <w:br/>
              <w:t>• Clear description of design procedures</w:t>
            </w:r>
            <w:r w:rsidRPr="000A2DC1">
              <w:br/>
              <w:t>• Expert validation procedures described</w:t>
            </w:r>
            <w:r w:rsidRPr="000A2DC1">
              <w:br/>
              <w:t>• Pilot testing or field testing conducted</w:t>
            </w:r>
            <w:r w:rsidRPr="000A2DC1">
              <w:br/>
              <w:t>• Revision procedures based on feedback</w:t>
            </w:r>
          </w:p>
        </w:tc>
        <w:tc>
          <w:tcPr>
            <w:tcW w:w="1170"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r w:rsidRPr="000A2DC1">
              <w:t>25</w:t>
            </w:r>
          </w:p>
        </w:tc>
        <w:tc>
          <w:tcPr>
            <w:tcW w:w="1801"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p>
        </w:tc>
        <w:tc>
          <w:tcPr>
            <w:tcW w:w="2681"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p>
        </w:tc>
      </w:tr>
      <w:tr w:rsidR="000A2DC1" w:rsidRPr="000A2DC1" w:rsidTr="00374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r w:rsidRPr="000A2DC1">
              <w:t>3. Product/Process Description and Validation</w:t>
            </w:r>
            <w:r w:rsidRPr="000A2DC1">
              <w:br/>
            </w:r>
            <w:r w:rsidRPr="000A2DC1">
              <w:br/>
            </w:r>
            <w:r w:rsidRPr="000A2DC1">
              <w:lastRenderedPageBreak/>
              <w:t>• Comprehensive description of developed output</w:t>
            </w:r>
            <w:r w:rsidRPr="000A2DC1">
              <w:br/>
              <w:t>• Clear presentation of product features/components</w:t>
            </w:r>
            <w:r w:rsidRPr="000A2DC1">
              <w:br/>
              <w:t>• Validation results from experts presented</w:t>
            </w:r>
            <w:r w:rsidRPr="000A2DC1">
              <w:br/>
              <w:t>• User testing or field test results shown</w:t>
            </w:r>
            <w:r w:rsidRPr="000A2DC1">
              <w:br/>
              <w:t>• Evidence of product effectiveness/functionality</w:t>
            </w:r>
            <w:r w:rsidRPr="000A2DC1">
              <w:br/>
              <w:t>• Revisions based on validation documented</w:t>
            </w:r>
          </w:p>
        </w:tc>
        <w:tc>
          <w:tcPr>
            <w:tcW w:w="1170"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r w:rsidRPr="000A2DC1">
              <w:lastRenderedPageBreak/>
              <w:t>25</w:t>
            </w:r>
          </w:p>
        </w:tc>
        <w:tc>
          <w:tcPr>
            <w:tcW w:w="1801"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p>
        </w:tc>
        <w:tc>
          <w:tcPr>
            <w:tcW w:w="2681"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p>
        </w:tc>
      </w:tr>
      <w:tr w:rsidR="000A2DC1" w:rsidRPr="000A2DC1" w:rsidTr="00374B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r w:rsidRPr="000A2DC1">
              <w:t>4. Conclusions and Recommendations</w:t>
            </w:r>
            <w:r w:rsidRPr="000A2DC1">
              <w:br/>
            </w:r>
            <w:r w:rsidRPr="000A2DC1">
              <w:br/>
              <w:t>• Clear statement of product viability</w:t>
            </w:r>
            <w:r w:rsidRPr="000A2DC1">
              <w:br/>
              <w:t>• Discussion of development implications</w:t>
            </w:r>
            <w:r w:rsidRPr="000A2DC1">
              <w:br/>
              <w:t>• Recommendations for implementation</w:t>
            </w:r>
            <w:r w:rsidRPr="000A2DC1">
              <w:br/>
              <w:t>• Suggestions for future improvements</w:t>
            </w:r>
            <w:r w:rsidRPr="000A2DC1">
              <w:br/>
              <w:t>• Limitations acknowledged</w:t>
            </w:r>
          </w:p>
        </w:tc>
        <w:tc>
          <w:tcPr>
            <w:tcW w:w="1170"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r w:rsidRPr="000A2DC1">
              <w:t>15</w:t>
            </w:r>
          </w:p>
        </w:tc>
        <w:tc>
          <w:tcPr>
            <w:tcW w:w="1801"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p>
        </w:tc>
        <w:tc>
          <w:tcPr>
            <w:tcW w:w="2681"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p>
        </w:tc>
      </w:tr>
      <w:tr w:rsidR="000A2DC1" w:rsidRPr="000A2DC1" w:rsidTr="00374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r w:rsidRPr="000A2DC1">
              <w:t>5. Presentation and Communication</w:t>
            </w:r>
            <w:r w:rsidRPr="000A2DC1">
              <w:br/>
            </w:r>
            <w:r w:rsidRPr="000A2DC1">
              <w:br/>
              <w:t>• Clear and organized oral presentation</w:t>
            </w:r>
            <w:r w:rsidRPr="000A2DC1">
              <w:br/>
              <w:t>• Effective demonstration/visualization of product</w:t>
            </w:r>
            <w:r w:rsidRPr="000A2DC1">
              <w:br/>
              <w:t>• Ability to answer questions confidently</w:t>
            </w:r>
            <w:r w:rsidRPr="000A2DC1">
              <w:br/>
              <w:t>• Professional demeanor</w:t>
            </w:r>
            <w:r w:rsidRPr="000A2DC1">
              <w:br/>
            </w:r>
            <w:r w:rsidRPr="000A2DC1">
              <w:lastRenderedPageBreak/>
              <w:t>• Appropriate time management</w:t>
            </w:r>
          </w:p>
        </w:tc>
        <w:tc>
          <w:tcPr>
            <w:tcW w:w="1170"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r w:rsidRPr="000A2DC1">
              <w:lastRenderedPageBreak/>
              <w:t>20</w:t>
            </w:r>
          </w:p>
        </w:tc>
        <w:tc>
          <w:tcPr>
            <w:tcW w:w="1801"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p>
        </w:tc>
        <w:tc>
          <w:tcPr>
            <w:tcW w:w="2681"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p>
        </w:tc>
      </w:tr>
      <w:tr w:rsidR="000A2DC1" w:rsidRPr="000A2DC1" w:rsidTr="00374B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r w:rsidRPr="000A2DC1">
              <w:t>TOTAL SCORE</w:t>
            </w:r>
          </w:p>
        </w:tc>
        <w:tc>
          <w:tcPr>
            <w:tcW w:w="1170"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r w:rsidRPr="000A2DC1">
              <w:t>100</w:t>
            </w:r>
          </w:p>
        </w:tc>
        <w:tc>
          <w:tcPr>
            <w:tcW w:w="1801"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p>
        </w:tc>
        <w:tc>
          <w:tcPr>
            <w:tcW w:w="2681"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p>
        </w:tc>
      </w:tr>
    </w:tbl>
    <w:p w:rsidR="00DC1DCD" w:rsidRPr="000A2DC1" w:rsidRDefault="00DC1DCD" w:rsidP="00DC1DCD"/>
    <w:p w:rsidR="00DC1DCD" w:rsidRPr="000A2DC1" w:rsidRDefault="00DC1DCD" w:rsidP="00DC1DCD">
      <w:r w:rsidRPr="000A2DC1">
        <w:t>Overall Comments and Recommendations:</w:t>
      </w:r>
    </w:p>
    <w:p w:rsidR="00DC1DCD" w:rsidRPr="000A2DC1" w:rsidRDefault="00DC1DCD" w:rsidP="00DC1DCD">
      <w:r w:rsidRPr="000A2DC1">
        <w:t>________________________________________________</w:t>
      </w:r>
      <w:r w:rsidR="00573B80" w:rsidRPr="000A2DC1">
        <w:t>________________________</w:t>
      </w:r>
      <w:r w:rsidRPr="000A2DC1">
        <w:br/>
      </w:r>
      <w:r w:rsidRPr="000A2DC1">
        <w:br/>
      </w:r>
      <w:r w:rsidRPr="000A2DC1">
        <w:br/>
        <w:t>________________________________________________</w:t>
      </w:r>
      <w:r w:rsidR="00573B80" w:rsidRPr="000A2DC1">
        <w:t>________________________</w:t>
      </w:r>
    </w:p>
    <w:p w:rsidR="00DC1DCD" w:rsidRPr="000A2DC1" w:rsidRDefault="00DC1DCD" w:rsidP="00DC1DCD"/>
    <w:p w:rsidR="00DC1DCD" w:rsidRDefault="00DC1DCD" w:rsidP="00DC1DCD">
      <w:r w:rsidRPr="000A2DC1">
        <w:t>Evaluator's Signature: _________________________   Date: ___________</w:t>
      </w:r>
    </w:p>
    <w:p w:rsidR="00054C50" w:rsidRDefault="00054C50" w:rsidP="00DC1DCD"/>
    <w:p w:rsidR="00054C50" w:rsidRDefault="00054C50" w:rsidP="00DC1DCD"/>
    <w:p w:rsidR="00054C50" w:rsidRDefault="00054C50" w:rsidP="00DC1DCD"/>
    <w:p w:rsidR="00054C50" w:rsidRDefault="00054C50" w:rsidP="00DC1DCD"/>
    <w:p w:rsidR="00054C50" w:rsidRDefault="00054C50" w:rsidP="00DC1DCD"/>
    <w:p w:rsidR="00054C50" w:rsidRDefault="00054C50" w:rsidP="00DC1DCD"/>
    <w:p w:rsidR="00054C50" w:rsidRDefault="00054C50" w:rsidP="00DC1DCD"/>
    <w:p w:rsidR="00054C50" w:rsidRDefault="00054C50" w:rsidP="00DC1DCD"/>
    <w:p w:rsidR="00054C50" w:rsidRDefault="00054C50" w:rsidP="00DC1DCD"/>
    <w:p w:rsidR="00054C50" w:rsidRDefault="00054C50" w:rsidP="00DC1DCD"/>
    <w:p w:rsidR="00054C50" w:rsidRDefault="00054C50" w:rsidP="00DC1DCD"/>
    <w:p w:rsidR="00054C50" w:rsidRPr="000A2DC1" w:rsidRDefault="00054C50" w:rsidP="00DC1DCD"/>
    <w:p w:rsidR="00DC1DCD" w:rsidRPr="000A2DC1" w:rsidRDefault="00573B80" w:rsidP="00DC1DCD">
      <w:pPr>
        <w:pStyle w:val="Heading2"/>
        <w:rPr>
          <w:color w:val="auto"/>
        </w:rPr>
      </w:pPr>
      <w:r w:rsidRPr="000A2DC1">
        <w:rPr>
          <w:color w:val="auto"/>
        </w:rPr>
        <w:lastRenderedPageBreak/>
        <w:t>CATEGORY 3</w:t>
      </w:r>
      <w:r w:rsidR="00DC1DCD" w:rsidRPr="000A2DC1">
        <w:rPr>
          <w:color w:val="auto"/>
        </w:rPr>
        <w:t>: EXPERIMENTAL RESEARCH EVALUATION RUBRIC</w:t>
      </w:r>
    </w:p>
    <w:p w:rsidR="00DC1DCD" w:rsidRPr="000A2DC1" w:rsidRDefault="00DC1DCD" w:rsidP="00DC1DCD">
      <w:r w:rsidRPr="000A2DC1">
        <w:t>Presenter Name/Team: _______________________________________________</w:t>
      </w:r>
    </w:p>
    <w:p w:rsidR="00DC1DCD" w:rsidRPr="000A2DC1" w:rsidRDefault="00DC1DCD" w:rsidP="00DC1DCD">
      <w:r w:rsidRPr="000A2DC1">
        <w:t>Research Title: ____________________________________________________</w:t>
      </w:r>
    </w:p>
    <w:p w:rsidR="00DC1DCD" w:rsidRPr="000A2DC1" w:rsidRDefault="00DC1DCD" w:rsidP="00DC1DCD">
      <w:r w:rsidRPr="000A2DC1">
        <w:t>Evaluator Name: ____________________________________________________</w:t>
      </w:r>
    </w:p>
    <w:p w:rsidR="00DC1DCD" w:rsidRPr="000A2DC1" w:rsidRDefault="00DC1DCD" w:rsidP="00DC1DCD"/>
    <w:tbl>
      <w:tblPr>
        <w:tblStyle w:val="LightGrid-Accent1"/>
        <w:tblW w:w="8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0"/>
        <w:gridCol w:w="1170"/>
        <w:gridCol w:w="2115"/>
        <w:gridCol w:w="2132"/>
      </w:tblGrid>
      <w:tr w:rsidR="000A2DC1" w:rsidRPr="000A2DC1" w:rsidTr="00374B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r w:rsidRPr="000A2DC1">
              <w:t>Criterion</w:t>
            </w:r>
          </w:p>
        </w:tc>
        <w:tc>
          <w:tcPr>
            <w:tcW w:w="1170"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100000000000" w:firstRow="1" w:lastRow="0" w:firstColumn="0" w:lastColumn="0" w:oddVBand="0" w:evenVBand="0" w:oddHBand="0" w:evenHBand="0" w:firstRowFirstColumn="0" w:firstRowLastColumn="0" w:lastRowFirstColumn="0" w:lastRowLastColumn="0"/>
            </w:pPr>
            <w:r w:rsidRPr="000A2DC1">
              <w:t>Points</w:t>
            </w:r>
          </w:p>
        </w:tc>
        <w:tc>
          <w:tcPr>
            <w:tcW w:w="2115"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100000000000" w:firstRow="1" w:lastRow="0" w:firstColumn="0" w:lastColumn="0" w:oddVBand="0" w:evenVBand="0" w:oddHBand="0" w:evenHBand="0" w:firstRowFirstColumn="0" w:firstRowLastColumn="0" w:lastRowFirstColumn="0" w:lastRowLastColumn="0"/>
            </w:pPr>
            <w:r w:rsidRPr="000A2DC1">
              <w:t>Score</w:t>
            </w:r>
          </w:p>
        </w:tc>
        <w:tc>
          <w:tcPr>
            <w:tcW w:w="2132"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100000000000" w:firstRow="1" w:lastRow="0" w:firstColumn="0" w:lastColumn="0" w:oddVBand="0" w:evenVBand="0" w:oddHBand="0" w:evenHBand="0" w:firstRowFirstColumn="0" w:firstRowLastColumn="0" w:lastRowFirstColumn="0" w:lastRowLastColumn="0"/>
            </w:pPr>
            <w:r w:rsidRPr="000A2DC1">
              <w:t>Comments</w:t>
            </w:r>
          </w:p>
        </w:tc>
      </w:tr>
      <w:tr w:rsidR="000A2DC1" w:rsidRPr="000A2DC1" w:rsidTr="00374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r w:rsidRPr="000A2DC1">
              <w:t>1. Research Problem and Hypotheses</w:t>
            </w:r>
            <w:r w:rsidRPr="000A2DC1">
              <w:br/>
            </w:r>
            <w:r w:rsidRPr="000A2DC1">
              <w:br/>
              <w:t>• Clear statement of causal research problem</w:t>
            </w:r>
            <w:r w:rsidRPr="000A2DC1">
              <w:br/>
              <w:t>• Testable hypotheses formulated</w:t>
            </w:r>
            <w:r w:rsidRPr="000A2DC1">
              <w:br/>
              <w:t>• Independent and dependent variables identified</w:t>
            </w:r>
            <w:r w:rsidRPr="000A2DC1">
              <w:br/>
              <w:t>• Theoretical framework established</w:t>
            </w:r>
          </w:p>
        </w:tc>
        <w:tc>
          <w:tcPr>
            <w:tcW w:w="1170"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r w:rsidRPr="000A2DC1">
              <w:t>15</w:t>
            </w:r>
          </w:p>
        </w:tc>
        <w:tc>
          <w:tcPr>
            <w:tcW w:w="2115"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p>
        </w:tc>
        <w:tc>
          <w:tcPr>
            <w:tcW w:w="2132"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p>
        </w:tc>
      </w:tr>
      <w:tr w:rsidR="000A2DC1" w:rsidRPr="000A2DC1" w:rsidTr="00374B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r w:rsidRPr="000A2DC1">
              <w:t>2. Experimental Design and Methodology</w:t>
            </w:r>
            <w:r w:rsidRPr="000A2DC1">
              <w:br/>
            </w:r>
            <w:r w:rsidRPr="000A2DC1">
              <w:br/>
              <w:t>• Appropriate experimental/quasi-experimental design</w:t>
            </w:r>
            <w:r w:rsidRPr="000A2DC1">
              <w:br/>
              <w:t>• Clear identification of control and treatment groups</w:t>
            </w:r>
            <w:r w:rsidRPr="000A2DC1">
              <w:br/>
              <w:t>• Randomization procedures (if applicable)</w:t>
            </w:r>
            <w:r w:rsidRPr="000A2DC1">
              <w:br/>
              <w:t>• Control of extraneous variables addressed</w:t>
            </w:r>
            <w:r w:rsidRPr="000A2DC1">
              <w:br/>
              <w:t>• Valid and reliable measurement instruments</w:t>
            </w:r>
            <w:r w:rsidRPr="000A2DC1">
              <w:br/>
              <w:t>• Ethical considerations in experimentation</w:t>
            </w:r>
          </w:p>
        </w:tc>
        <w:tc>
          <w:tcPr>
            <w:tcW w:w="1170"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r w:rsidRPr="000A2DC1">
              <w:t>25</w:t>
            </w:r>
          </w:p>
        </w:tc>
        <w:tc>
          <w:tcPr>
            <w:tcW w:w="2115"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p>
        </w:tc>
        <w:tc>
          <w:tcPr>
            <w:tcW w:w="2132"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p>
        </w:tc>
      </w:tr>
      <w:tr w:rsidR="000A2DC1" w:rsidRPr="000A2DC1" w:rsidTr="00374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r w:rsidRPr="000A2DC1">
              <w:lastRenderedPageBreak/>
              <w:t>3. Results and Statistical Analysis</w:t>
            </w:r>
            <w:r w:rsidRPr="000A2DC1">
              <w:br/>
            </w:r>
            <w:r w:rsidRPr="000A2DC1">
              <w:br/>
              <w:t>• Appropriate inferential statistical tests applied</w:t>
            </w:r>
            <w:r w:rsidRPr="000A2DC1">
              <w:br/>
              <w:t>• Clear presentation of statistical results</w:t>
            </w:r>
            <w:r w:rsidRPr="000A2DC1">
              <w:br/>
              <w:t>• Effect sizes and significance levels reported</w:t>
            </w:r>
            <w:r w:rsidRPr="000A2DC1">
              <w:br/>
              <w:t>• Tables and figures properly formatted</w:t>
            </w:r>
            <w:r w:rsidRPr="000A2DC1">
              <w:br/>
              <w:t>• Accurate interpretation of statistical findings</w:t>
            </w:r>
            <w:r w:rsidRPr="000A2DC1">
              <w:br/>
              <w:t>• Hypothesis testing results clearly stated</w:t>
            </w:r>
          </w:p>
        </w:tc>
        <w:tc>
          <w:tcPr>
            <w:tcW w:w="1170"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r w:rsidRPr="000A2DC1">
              <w:t>25</w:t>
            </w:r>
          </w:p>
        </w:tc>
        <w:tc>
          <w:tcPr>
            <w:tcW w:w="2115"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p>
        </w:tc>
        <w:tc>
          <w:tcPr>
            <w:tcW w:w="2132"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p>
        </w:tc>
      </w:tr>
      <w:tr w:rsidR="000A2DC1" w:rsidRPr="000A2DC1" w:rsidTr="00374B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r w:rsidRPr="000A2DC1">
              <w:t>4. Conclusions and Implications</w:t>
            </w:r>
            <w:r w:rsidRPr="000A2DC1">
              <w:br/>
            </w:r>
            <w:r w:rsidRPr="000A2DC1">
              <w:br/>
              <w:t>• Conclusions directly address hypotheses</w:t>
            </w:r>
            <w:r w:rsidRPr="000A2DC1">
              <w:br/>
              <w:t>• Causal relationships appropriately discussed</w:t>
            </w:r>
            <w:r w:rsidRPr="000A2DC1">
              <w:br/>
              <w:t>• Theoretical and practical implications explained</w:t>
            </w:r>
            <w:r w:rsidRPr="000A2DC1">
              <w:br/>
              <w:t>• Recommendations for future research</w:t>
            </w:r>
            <w:r w:rsidRPr="000A2DC1">
              <w:br/>
              <w:t>• Threats to validity acknowledged</w:t>
            </w:r>
          </w:p>
        </w:tc>
        <w:tc>
          <w:tcPr>
            <w:tcW w:w="1170"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r w:rsidRPr="000A2DC1">
              <w:t>15</w:t>
            </w:r>
          </w:p>
        </w:tc>
        <w:tc>
          <w:tcPr>
            <w:tcW w:w="2115"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p>
        </w:tc>
        <w:tc>
          <w:tcPr>
            <w:tcW w:w="2132"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p>
        </w:tc>
      </w:tr>
      <w:tr w:rsidR="000A2DC1" w:rsidRPr="000A2DC1" w:rsidTr="00374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r w:rsidRPr="000A2DC1">
              <w:t>5. Presentation and Communication</w:t>
            </w:r>
            <w:r w:rsidRPr="000A2DC1">
              <w:br/>
            </w:r>
            <w:r w:rsidRPr="000A2DC1">
              <w:br/>
              <w:t>• Clear and organized oral presentation</w:t>
            </w:r>
            <w:r w:rsidRPr="000A2DC1">
              <w:br/>
              <w:t>• Effective use of visual aids</w:t>
            </w:r>
            <w:r w:rsidRPr="000A2DC1">
              <w:br/>
              <w:t>• Ability to answer questions confidently</w:t>
            </w:r>
            <w:r w:rsidRPr="000A2DC1">
              <w:br/>
              <w:t>• Professional demeanor</w:t>
            </w:r>
            <w:r w:rsidRPr="000A2DC1">
              <w:br/>
            </w:r>
            <w:r w:rsidRPr="000A2DC1">
              <w:lastRenderedPageBreak/>
              <w:t>• Appropriate time management</w:t>
            </w:r>
          </w:p>
        </w:tc>
        <w:tc>
          <w:tcPr>
            <w:tcW w:w="1170"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r w:rsidRPr="000A2DC1">
              <w:lastRenderedPageBreak/>
              <w:t>20</w:t>
            </w:r>
          </w:p>
        </w:tc>
        <w:tc>
          <w:tcPr>
            <w:tcW w:w="2115"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p>
        </w:tc>
        <w:tc>
          <w:tcPr>
            <w:tcW w:w="2132"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100000" w:firstRow="0" w:lastRow="0" w:firstColumn="0" w:lastColumn="0" w:oddVBand="0" w:evenVBand="0" w:oddHBand="1" w:evenHBand="0" w:firstRowFirstColumn="0" w:firstRowLastColumn="0" w:lastRowFirstColumn="0" w:lastRowLastColumn="0"/>
            </w:pPr>
          </w:p>
        </w:tc>
      </w:tr>
      <w:tr w:rsidR="000A2DC1" w:rsidRPr="000A2DC1" w:rsidTr="00374B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0"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r w:rsidRPr="000A2DC1">
              <w:t>TOTAL SCORE</w:t>
            </w:r>
          </w:p>
        </w:tc>
        <w:tc>
          <w:tcPr>
            <w:tcW w:w="1170"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r w:rsidRPr="000A2DC1">
              <w:t>100</w:t>
            </w:r>
          </w:p>
        </w:tc>
        <w:tc>
          <w:tcPr>
            <w:tcW w:w="2115"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p>
        </w:tc>
        <w:tc>
          <w:tcPr>
            <w:tcW w:w="2132" w:type="dxa"/>
            <w:tcBorders>
              <w:top w:val="none" w:sz="0" w:space="0" w:color="auto"/>
              <w:left w:val="none" w:sz="0" w:space="0" w:color="auto"/>
              <w:bottom w:val="none" w:sz="0" w:space="0" w:color="auto"/>
              <w:right w:val="none" w:sz="0" w:space="0" w:color="auto"/>
            </w:tcBorders>
            <w:shd w:val="clear" w:color="auto" w:fill="auto"/>
          </w:tcPr>
          <w:p w:rsidR="00DC1DCD" w:rsidRPr="000A2DC1" w:rsidRDefault="00DC1DCD" w:rsidP="00DC1DCD">
            <w:pPr>
              <w:cnfStyle w:val="000000010000" w:firstRow="0" w:lastRow="0" w:firstColumn="0" w:lastColumn="0" w:oddVBand="0" w:evenVBand="0" w:oddHBand="0" w:evenHBand="1" w:firstRowFirstColumn="0" w:firstRowLastColumn="0" w:lastRowFirstColumn="0" w:lastRowLastColumn="0"/>
            </w:pPr>
          </w:p>
        </w:tc>
      </w:tr>
    </w:tbl>
    <w:p w:rsidR="00DC1DCD" w:rsidRPr="000A2DC1" w:rsidRDefault="00DC1DCD" w:rsidP="00DC1DCD"/>
    <w:p w:rsidR="00DC1DCD" w:rsidRPr="000A2DC1" w:rsidRDefault="00DC1DCD" w:rsidP="00DC1DCD">
      <w:r w:rsidRPr="000A2DC1">
        <w:t>Overall Comments and Recommendations:</w:t>
      </w:r>
    </w:p>
    <w:p w:rsidR="00DC1DCD" w:rsidRPr="000A2DC1" w:rsidRDefault="00DC1DCD" w:rsidP="00DC1DCD">
      <w:r w:rsidRPr="000A2DC1">
        <w:t>_________________________________________________</w:t>
      </w:r>
      <w:r w:rsidR="00573B80" w:rsidRPr="000A2DC1">
        <w:t>_______________________</w:t>
      </w:r>
      <w:r w:rsidRPr="000A2DC1">
        <w:br/>
      </w:r>
      <w:r w:rsidRPr="000A2DC1">
        <w:br/>
        <w:t>________________________________________________</w:t>
      </w:r>
      <w:r w:rsidR="00573B80" w:rsidRPr="000A2DC1">
        <w:t>________________________</w:t>
      </w:r>
    </w:p>
    <w:p w:rsidR="00DC1DCD" w:rsidRPr="000A2DC1" w:rsidRDefault="00DC1DCD" w:rsidP="00DC1DCD"/>
    <w:p w:rsidR="00DC1DCD" w:rsidRPr="000A2DC1" w:rsidRDefault="00DC1DCD" w:rsidP="00DC1DCD">
      <w:r w:rsidRPr="000A2DC1">
        <w:t>Evaluator's Signature: _________________________   Date: ___________</w:t>
      </w:r>
    </w:p>
    <w:p w:rsidR="00374BD2" w:rsidRDefault="00374BD2" w:rsidP="00374BD2"/>
    <w:p w:rsidR="00374BD2" w:rsidRDefault="00374BD2" w:rsidP="00374BD2"/>
    <w:p w:rsidR="00374BD2" w:rsidRDefault="00374BD2" w:rsidP="00374BD2"/>
    <w:p w:rsidR="00374BD2" w:rsidRDefault="00374BD2" w:rsidP="00374BD2"/>
    <w:p w:rsidR="00374BD2" w:rsidRDefault="00374BD2" w:rsidP="00374BD2"/>
    <w:p w:rsidR="00374BD2" w:rsidRDefault="00374BD2" w:rsidP="00374BD2"/>
    <w:p w:rsidR="00374BD2" w:rsidRDefault="00374BD2" w:rsidP="00374BD2"/>
    <w:p w:rsidR="00374BD2" w:rsidRDefault="00374BD2" w:rsidP="00374BD2"/>
    <w:p w:rsidR="00374BD2" w:rsidRDefault="00374BD2" w:rsidP="00374BD2"/>
    <w:p w:rsidR="00374BD2" w:rsidRDefault="00374BD2" w:rsidP="00374BD2"/>
    <w:p w:rsidR="00374BD2" w:rsidRDefault="00374BD2" w:rsidP="00374BD2">
      <w:bookmarkStart w:id="0" w:name="_GoBack"/>
      <w:bookmarkEnd w:id="0"/>
    </w:p>
    <w:sectPr w:rsidR="00374BD2" w:rsidSect="008D30F4">
      <w:headerReference w:type="default" r:id="rId8"/>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157D" w:rsidRDefault="00D6157D" w:rsidP="00901E86">
      <w:pPr>
        <w:spacing w:after="0" w:line="240" w:lineRule="auto"/>
      </w:pPr>
      <w:r>
        <w:separator/>
      </w:r>
    </w:p>
  </w:endnote>
  <w:endnote w:type="continuationSeparator" w:id="0">
    <w:p w:rsidR="00D6157D" w:rsidRDefault="00D6157D" w:rsidP="00901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157D" w:rsidRDefault="00D6157D" w:rsidP="00901E86">
      <w:pPr>
        <w:spacing w:after="0" w:line="240" w:lineRule="auto"/>
      </w:pPr>
      <w:r>
        <w:separator/>
      </w:r>
    </w:p>
  </w:footnote>
  <w:footnote w:type="continuationSeparator" w:id="0">
    <w:p w:rsidR="00D6157D" w:rsidRDefault="00D6157D" w:rsidP="00901E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2DC1" w:rsidRDefault="000A2DC1">
    <w:pPr>
      <w:pStyle w:val="Header"/>
    </w:pPr>
    <w:r>
      <w:rPr>
        <w:noProof/>
        <w:lang w:val="en-PH" w:eastAsia="en-PH"/>
      </w:rPr>
      <w:drawing>
        <wp:anchor distT="0" distB="0" distL="0" distR="0" simplePos="0" relativeHeight="251658752" behindDoc="1" locked="0" layoutInCell="1" hidden="0" allowOverlap="1" wp14:anchorId="1E48F1DF" wp14:editId="6F73B2C1">
          <wp:simplePos x="0" y="0"/>
          <wp:positionH relativeFrom="column">
            <wp:posOffset>-1156995</wp:posOffset>
          </wp:positionH>
          <wp:positionV relativeFrom="paragraph">
            <wp:posOffset>-466064</wp:posOffset>
          </wp:positionV>
          <wp:extent cx="7772400" cy="1459834"/>
          <wp:effectExtent l="0" t="0" r="0" b="7620"/>
          <wp:wrapNone/>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BEBA8EAE-BF5A-486C-A8C5-ECC9F3942E4B}">
                        <a14:imgProps xmlns:a14="http://schemas.microsoft.com/office/drawing/2010/main">
                          <a14:imgLayer r:embed="rId2">
                            <a14:imgEffect>
                              <a14:colorTemperature colorTemp="11200"/>
                            </a14:imgEffect>
                            <a14:imgEffect>
                              <a14:saturation sat="400000"/>
                            </a14:imgEffect>
                          </a14:imgLayer>
                        </a14:imgProps>
                      </a:ext>
                    </a:extLst>
                  </a:blip>
                  <a:srcRect l="85" r="85"/>
                  <a:stretch>
                    <a:fillRect/>
                  </a:stretch>
                </pic:blipFill>
                <pic:spPr>
                  <a:xfrm>
                    <a:off x="0" y="0"/>
                    <a:ext cx="7772400" cy="1459834"/>
                  </a:xfrm>
                  <a:prstGeom prst="rect">
                    <a:avLst/>
                  </a:prstGeom>
                  <a:ln/>
                </pic:spPr>
              </pic:pic>
            </a:graphicData>
          </a:graphic>
        </wp:anchor>
      </w:drawing>
    </w:r>
  </w:p>
  <w:p w:rsidR="000A2DC1" w:rsidRDefault="000A2DC1">
    <w:pPr>
      <w:pStyle w:val="Header"/>
    </w:pPr>
  </w:p>
  <w:p w:rsidR="000A2DC1" w:rsidRDefault="000A2DC1">
    <w:pPr>
      <w:pStyle w:val="Header"/>
    </w:pPr>
  </w:p>
  <w:p w:rsidR="000A2DC1" w:rsidRDefault="000A2DC1">
    <w:pPr>
      <w:pStyle w:val="Header"/>
    </w:pPr>
  </w:p>
  <w:p w:rsidR="000A2DC1" w:rsidRDefault="000A2DC1">
    <w:pPr>
      <w:pStyle w:val="Header"/>
    </w:pPr>
  </w:p>
  <w:p w:rsidR="000A2DC1" w:rsidRDefault="000A2DC1">
    <w:pPr>
      <w:pStyle w:val="Header"/>
    </w:pPr>
  </w:p>
  <w:p w:rsidR="000A2DC1" w:rsidRPr="004F4573" w:rsidRDefault="000A2DC1" w:rsidP="00901E86">
    <w:pPr>
      <w:jc w:val="center"/>
      <w:rPr>
        <w:rFonts w:ascii="Arial" w:hAnsi="Arial" w:cs="Arial"/>
        <w:b/>
        <w:color w:val="0070C0"/>
        <w:szCs w:val="24"/>
      </w:rPr>
    </w:pPr>
    <w:r w:rsidRPr="004F4573">
      <w:rPr>
        <w:rFonts w:ascii="Arial" w:hAnsi="Arial" w:cs="Arial"/>
        <w:b/>
        <w:i/>
        <w:color w:val="0070C0"/>
        <w:szCs w:val="24"/>
      </w:rPr>
      <w:t>Office of the Campus Research and Development</w:t>
    </w:r>
    <w:r w:rsidRPr="004F4573">
      <w:rPr>
        <w:rFonts w:ascii="Arial" w:hAnsi="Arial" w:cs="Arial"/>
        <w:b/>
        <w:i/>
        <w:color w:val="0070C0"/>
        <w:szCs w:val="24"/>
      </w:rPr>
      <w:br/>
      <w:t>Email Address: ursm.research@urs.edu.ph</w:t>
    </w:r>
  </w:p>
  <w:p w:rsidR="000A2DC1" w:rsidRDefault="000A2D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1C4DD9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163786"/>
    <w:multiLevelType w:val="hybridMultilevel"/>
    <w:tmpl w:val="99C0F54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54D3181"/>
    <w:multiLevelType w:val="hybridMultilevel"/>
    <w:tmpl w:val="97C2871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7F5D5F86"/>
    <w:multiLevelType w:val="hybridMultilevel"/>
    <w:tmpl w:val="80583F8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9"/>
  </w:num>
  <w:num w:numId="16">
    <w:abstractNumId w:val="10"/>
  </w:num>
  <w:num w:numId="17">
    <w:abstractNumId w:val="11"/>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4C50"/>
    <w:rsid w:val="0006063C"/>
    <w:rsid w:val="0006742C"/>
    <w:rsid w:val="000A2DC1"/>
    <w:rsid w:val="000E44DE"/>
    <w:rsid w:val="0015074B"/>
    <w:rsid w:val="001B4C2F"/>
    <w:rsid w:val="001F377B"/>
    <w:rsid w:val="0021402B"/>
    <w:rsid w:val="0029639D"/>
    <w:rsid w:val="002C36F8"/>
    <w:rsid w:val="003038A5"/>
    <w:rsid w:val="00305C68"/>
    <w:rsid w:val="0031031F"/>
    <w:rsid w:val="00326F90"/>
    <w:rsid w:val="0034073B"/>
    <w:rsid w:val="00365D9A"/>
    <w:rsid w:val="00374BD2"/>
    <w:rsid w:val="003A70B2"/>
    <w:rsid w:val="003F740C"/>
    <w:rsid w:val="004177C7"/>
    <w:rsid w:val="00423257"/>
    <w:rsid w:val="00443F8A"/>
    <w:rsid w:val="004F4573"/>
    <w:rsid w:val="00516BA2"/>
    <w:rsid w:val="00565F7C"/>
    <w:rsid w:val="00573B80"/>
    <w:rsid w:val="005F6C22"/>
    <w:rsid w:val="00630D42"/>
    <w:rsid w:val="006509D3"/>
    <w:rsid w:val="0075084E"/>
    <w:rsid w:val="00771BC4"/>
    <w:rsid w:val="007F3326"/>
    <w:rsid w:val="008A010F"/>
    <w:rsid w:val="008B13E0"/>
    <w:rsid w:val="008C5833"/>
    <w:rsid w:val="008D30F4"/>
    <w:rsid w:val="008D7718"/>
    <w:rsid w:val="008E0615"/>
    <w:rsid w:val="00901E86"/>
    <w:rsid w:val="00922A12"/>
    <w:rsid w:val="009F20E6"/>
    <w:rsid w:val="00A10C67"/>
    <w:rsid w:val="00A30465"/>
    <w:rsid w:val="00A37BC8"/>
    <w:rsid w:val="00A8083D"/>
    <w:rsid w:val="00AA1D8D"/>
    <w:rsid w:val="00AA5EED"/>
    <w:rsid w:val="00AA71B7"/>
    <w:rsid w:val="00AB11A8"/>
    <w:rsid w:val="00AD34E9"/>
    <w:rsid w:val="00AD5489"/>
    <w:rsid w:val="00B12CCB"/>
    <w:rsid w:val="00B36564"/>
    <w:rsid w:val="00B40684"/>
    <w:rsid w:val="00B47730"/>
    <w:rsid w:val="00BB2884"/>
    <w:rsid w:val="00BC27F0"/>
    <w:rsid w:val="00C052CE"/>
    <w:rsid w:val="00C43620"/>
    <w:rsid w:val="00CA0B55"/>
    <w:rsid w:val="00CB0664"/>
    <w:rsid w:val="00D02013"/>
    <w:rsid w:val="00D40163"/>
    <w:rsid w:val="00D6157D"/>
    <w:rsid w:val="00DC1DCD"/>
    <w:rsid w:val="00E2174C"/>
    <w:rsid w:val="00E8235C"/>
    <w:rsid w:val="00ED5ED7"/>
    <w:rsid w:val="00F4711D"/>
    <w:rsid w:val="00F971B3"/>
    <w:rsid w:val="00FC38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30"/>
  <w15:docId w15:val="{7CFA8869-BFC2-4307-BBA5-A0B253338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B80"/>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D30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30F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83413E-664E-4FF6-B12E-73465AC05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927</Words>
  <Characters>5285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Earth Padilla</dc:creator>
  <cp:keywords/>
  <dc:description/>
  <cp:lastModifiedBy>earth</cp:lastModifiedBy>
  <cp:revision>4</cp:revision>
  <cp:lastPrinted>2026-02-26T04:17:00Z</cp:lastPrinted>
  <dcterms:created xsi:type="dcterms:W3CDTF">2026-03-08T04:58:00Z</dcterms:created>
  <dcterms:modified xsi:type="dcterms:W3CDTF">2026-03-08T05:10:00Z</dcterms:modified>
  <cp:category/>
</cp:coreProperties>
</file>